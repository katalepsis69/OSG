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8C4FB" w14:textId="0475E243" w:rsidR="007709C0" w:rsidRDefault="00E90B06" w:rsidP="00E90B06">
      <w:pPr>
        <w:spacing w:after="0"/>
        <w:jc w:val="center"/>
      </w:pPr>
      <w:r w:rsidRPr="00E90B06">
        <w:rPr>
          <w:b/>
          <w:bCs/>
        </w:rPr>
        <w:t>OFFICE OF THE SECRETARY-GENERAL, BANGSAMORO TRANSITION AUTHORITY (BTA) PARLIAMENT DOCUMENT TRACKING AND MONITORING SYSTEM USING RFID AUTHENTICATION</w:t>
      </w:r>
    </w:p>
    <w:p w14:paraId="15E9B12C" w14:textId="77777777" w:rsidR="007709C0" w:rsidRDefault="007709C0">
      <w:pPr>
        <w:spacing w:after="0"/>
      </w:pPr>
    </w:p>
    <w:p w14:paraId="413E97B6" w14:textId="77777777" w:rsidR="007709C0" w:rsidRDefault="007709C0">
      <w:pPr>
        <w:spacing w:after="0"/>
      </w:pPr>
    </w:p>
    <w:p w14:paraId="194EF9D6" w14:textId="77777777" w:rsidR="007709C0" w:rsidRDefault="007709C0">
      <w:pPr>
        <w:spacing w:after="0"/>
      </w:pPr>
    </w:p>
    <w:p w14:paraId="05D33C9F" w14:textId="77777777" w:rsidR="007709C0" w:rsidRDefault="007709C0">
      <w:pPr>
        <w:spacing w:after="0"/>
      </w:pPr>
    </w:p>
    <w:p w14:paraId="13C943E1" w14:textId="77777777" w:rsidR="007709C0" w:rsidRDefault="007709C0">
      <w:pPr>
        <w:spacing w:after="0"/>
      </w:pPr>
    </w:p>
    <w:p w14:paraId="2B3DD758" w14:textId="77777777" w:rsidR="007709C0" w:rsidRDefault="007709C0">
      <w:pPr>
        <w:spacing w:after="0"/>
      </w:pPr>
    </w:p>
    <w:p w14:paraId="7E7B252E" w14:textId="77777777" w:rsidR="007709C0" w:rsidRDefault="007709C0">
      <w:pPr>
        <w:spacing w:after="0"/>
      </w:pPr>
    </w:p>
    <w:p w14:paraId="554E4A39" w14:textId="77777777" w:rsidR="007709C0" w:rsidRDefault="007709C0">
      <w:pPr>
        <w:spacing w:after="0"/>
      </w:pPr>
    </w:p>
    <w:p w14:paraId="378257EE" w14:textId="77777777" w:rsidR="007709C0" w:rsidRDefault="007709C0">
      <w:pPr>
        <w:spacing w:after="0"/>
      </w:pPr>
    </w:p>
    <w:p w14:paraId="1E741C88" w14:textId="77777777" w:rsidR="007709C0" w:rsidRDefault="00000000">
      <w:pPr>
        <w:spacing w:after="40"/>
        <w:jc w:val="center"/>
      </w:pPr>
      <w:r>
        <w:rPr>
          <w:b/>
        </w:rPr>
        <w:t>EBRAHIM, OMIRE KHALID B.</w:t>
      </w:r>
    </w:p>
    <w:p w14:paraId="6777436D" w14:textId="77777777" w:rsidR="007709C0" w:rsidRDefault="00000000">
      <w:pPr>
        <w:spacing w:after="40"/>
        <w:jc w:val="center"/>
      </w:pPr>
      <w:r>
        <w:rPr>
          <w:b/>
        </w:rPr>
        <w:t>IBRAHIM, HASSIM A.</w:t>
      </w:r>
    </w:p>
    <w:p w14:paraId="6562AB60" w14:textId="77777777" w:rsidR="007709C0" w:rsidRDefault="00000000">
      <w:pPr>
        <w:spacing w:after="40"/>
        <w:jc w:val="center"/>
      </w:pPr>
      <w:r>
        <w:rPr>
          <w:b/>
        </w:rPr>
        <w:t>USOP, CJ FAIROZ A.</w:t>
      </w:r>
    </w:p>
    <w:p w14:paraId="1555689B" w14:textId="77777777" w:rsidR="007709C0" w:rsidRDefault="007709C0">
      <w:pPr>
        <w:spacing w:after="0"/>
      </w:pPr>
    </w:p>
    <w:p w14:paraId="089AB6E9" w14:textId="77777777" w:rsidR="007709C0" w:rsidRDefault="007709C0">
      <w:pPr>
        <w:spacing w:after="0"/>
      </w:pPr>
    </w:p>
    <w:p w14:paraId="3267CFC1" w14:textId="77777777" w:rsidR="007709C0" w:rsidRDefault="007709C0">
      <w:pPr>
        <w:spacing w:after="0"/>
      </w:pPr>
    </w:p>
    <w:p w14:paraId="5399E10D" w14:textId="77777777" w:rsidR="007709C0" w:rsidRDefault="007709C0">
      <w:pPr>
        <w:spacing w:after="0"/>
      </w:pPr>
    </w:p>
    <w:p w14:paraId="515B8391" w14:textId="77777777" w:rsidR="007709C0" w:rsidRDefault="007709C0">
      <w:pPr>
        <w:spacing w:after="0"/>
      </w:pPr>
    </w:p>
    <w:p w14:paraId="3ED33555" w14:textId="77777777" w:rsidR="007709C0" w:rsidRDefault="007709C0">
      <w:pPr>
        <w:spacing w:after="0"/>
      </w:pPr>
    </w:p>
    <w:p w14:paraId="47B1C7AF" w14:textId="77777777" w:rsidR="007709C0" w:rsidRDefault="007709C0">
      <w:pPr>
        <w:spacing w:after="0"/>
      </w:pPr>
    </w:p>
    <w:p w14:paraId="0A465B32" w14:textId="77777777" w:rsidR="007709C0" w:rsidRDefault="007709C0">
      <w:pPr>
        <w:spacing w:after="0"/>
      </w:pPr>
    </w:p>
    <w:p w14:paraId="48253FBE" w14:textId="77777777" w:rsidR="007709C0" w:rsidRDefault="007709C0">
      <w:pPr>
        <w:spacing w:after="0"/>
      </w:pPr>
    </w:p>
    <w:p w14:paraId="7BC93432" w14:textId="77777777" w:rsidR="00207A71" w:rsidRDefault="00207A71">
      <w:pPr>
        <w:spacing w:after="0"/>
      </w:pPr>
    </w:p>
    <w:p w14:paraId="01F8206C" w14:textId="77777777" w:rsidR="00207A71" w:rsidRDefault="00207A71">
      <w:pPr>
        <w:spacing w:after="0"/>
      </w:pPr>
    </w:p>
    <w:p w14:paraId="56E5F159" w14:textId="77777777" w:rsidR="00207A71" w:rsidRDefault="00207A71">
      <w:pPr>
        <w:spacing w:after="0"/>
      </w:pPr>
    </w:p>
    <w:p w14:paraId="2205FFFB" w14:textId="77777777" w:rsidR="00207A71" w:rsidRDefault="00207A71">
      <w:pPr>
        <w:spacing w:after="0"/>
      </w:pPr>
    </w:p>
    <w:p w14:paraId="59930893" w14:textId="77777777" w:rsidR="00207A71" w:rsidRDefault="00207A71">
      <w:pPr>
        <w:spacing w:after="0"/>
      </w:pPr>
    </w:p>
    <w:p w14:paraId="7E027B5F" w14:textId="77777777" w:rsidR="00207A71" w:rsidRDefault="00207A71">
      <w:pPr>
        <w:spacing w:after="0"/>
      </w:pPr>
    </w:p>
    <w:p w14:paraId="099C92E3" w14:textId="77777777" w:rsidR="00207A71" w:rsidRDefault="00207A71">
      <w:pPr>
        <w:spacing w:after="0"/>
      </w:pPr>
    </w:p>
    <w:p w14:paraId="799C4848" w14:textId="77777777" w:rsidR="00207A71" w:rsidRDefault="00207A71">
      <w:pPr>
        <w:spacing w:after="0"/>
      </w:pPr>
    </w:p>
    <w:p w14:paraId="114F514F" w14:textId="77777777" w:rsidR="00207A71" w:rsidRDefault="00207A71">
      <w:pPr>
        <w:spacing w:after="0"/>
      </w:pPr>
    </w:p>
    <w:p w14:paraId="2FBDA64B" w14:textId="77777777" w:rsidR="00207A71" w:rsidRDefault="00207A71">
      <w:pPr>
        <w:spacing w:after="0"/>
      </w:pPr>
    </w:p>
    <w:p w14:paraId="5CB33110" w14:textId="77777777" w:rsidR="00207A71" w:rsidRDefault="00207A71">
      <w:pPr>
        <w:spacing w:after="0"/>
      </w:pPr>
    </w:p>
    <w:p w14:paraId="59240F18" w14:textId="77777777" w:rsidR="00207A71" w:rsidRDefault="00207A71">
      <w:pPr>
        <w:spacing w:after="0"/>
      </w:pPr>
    </w:p>
    <w:p w14:paraId="2EB52D43" w14:textId="77777777" w:rsidR="00207A71" w:rsidRDefault="00207A71">
      <w:pPr>
        <w:spacing w:after="0"/>
      </w:pPr>
    </w:p>
    <w:p w14:paraId="580B26CD" w14:textId="77777777" w:rsidR="007709C0" w:rsidRDefault="007709C0">
      <w:pPr>
        <w:spacing w:after="0"/>
      </w:pPr>
    </w:p>
    <w:p w14:paraId="4AC4107A" w14:textId="77777777" w:rsidR="00871D3D" w:rsidRDefault="00871D3D" w:rsidP="00264E9D">
      <w:pPr>
        <w:spacing w:after="0" w:line="480" w:lineRule="auto"/>
        <w:jc w:val="center"/>
        <w:rPr>
          <w:rFonts w:cs="Times New Roman"/>
          <w:b/>
          <w:szCs w:val="24"/>
        </w:rPr>
      </w:pPr>
    </w:p>
    <w:p w14:paraId="3EDC6AF4" w14:textId="2309D1D8" w:rsidR="007709C0" w:rsidRPr="00264E9D" w:rsidRDefault="00000000" w:rsidP="00264E9D">
      <w:pPr>
        <w:spacing w:after="0" w:line="480" w:lineRule="auto"/>
        <w:jc w:val="center"/>
        <w:rPr>
          <w:rFonts w:cs="Times New Roman"/>
          <w:b/>
          <w:szCs w:val="24"/>
        </w:rPr>
      </w:pPr>
      <w:r w:rsidRPr="00264E9D">
        <w:rPr>
          <w:rFonts w:cs="Times New Roman"/>
          <w:b/>
          <w:szCs w:val="24"/>
        </w:rPr>
        <w:lastRenderedPageBreak/>
        <w:t>CHAPTER 1</w:t>
      </w:r>
    </w:p>
    <w:p w14:paraId="551594AA" w14:textId="77777777" w:rsidR="00207A71" w:rsidRPr="00264E9D" w:rsidRDefault="00207A71" w:rsidP="00264E9D">
      <w:pPr>
        <w:spacing w:after="0" w:line="480" w:lineRule="auto"/>
        <w:jc w:val="center"/>
        <w:rPr>
          <w:rFonts w:cs="Times New Roman"/>
          <w:szCs w:val="24"/>
        </w:rPr>
      </w:pPr>
    </w:p>
    <w:p w14:paraId="28FFDC5F" w14:textId="77777777" w:rsidR="007709C0" w:rsidRPr="00264E9D" w:rsidRDefault="00000000" w:rsidP="00264E9D">
      <w:pPr>
        <w:spacing w:after="240" w:line="480" w:lineRule="auto"/>
        <w:jc w:val="center"/>
        <w:rPr>
          <w:rFonts w:cs="Times New Roman"/>
          <w:szCs w:val="24"/>
        </w:rPr>
      </w:pPr>
      <w:r w:rsidRPr="00264E9D">
        <w:rPr>
          <w:rFonts w:cs="Times New Roman"/>
          <w:b/>
          <w:szCs w:val="24"/>
        </w:rPr>
        <w:t>INTRODUCTION</w:t>
      </w:r>
    </w:p>
    <w:p w14:paraId="1C977651" w14:textId="72A74E4D" w:rsidR="00207A71" w:rsidRPr="002E145F" w:rsidRDefault="00000000" w:rsidP="002E145F">
      <w:pPr>
        <w:pStyle w:val="ListParagraph"/>
        <w:numPr>
          <w:ilvl w:val="1"/>
          <w:numId w:val="10"/>
        </w:numPr>
        <w:spacing w:before="240" w:after="120" w:line="480" w:lineRule="auto"/>
        <w:rPr>
          <w:rFonts w:cs="Times New Roman"/>
          <w:szCs w:val="24"/>
        </w:rPr>
      </w:pPr>
      <w:r w:rsidRPr="002E145F">
        <w:rPr>
          <w:rFonts w:cs="Times New Roman"/>
          <w:b/>
          <w:szCs w:val="24"/>
        </w:rPr>
        <w:t>Project Context</w:t>
      </w:r>
    </w:p>
    <w:p w14:paraId="4A90A604" w14:textId="77777777" w:rsidR="002E145F" w:rsidRPr="002E145F" w:rsidRDefault="002E145F" w:rsidP="00E426B1">
      <w:pPr>
        <w:pStyle w:val="isselectedend"/>
        <w:spacing w:line="480" w:lineRule="auto"/>
        <w:ind w:left="360"/>
      </w:pPr>
      <w:r w:rsidRPr="002E145F">
        <w:t xml:space="preserve">The Office of the Secretary-General (OSG) of the Bangsamoro Transition Authority (BTA) Parliament handles and maintains different official documents, including </w:t>
      </w:r>
      <w:r w:rsidRPr="002E145F">
        <w:rPr>
          <w:rStyle w:val="Strong"/>
        </w:rPr>
        <w:t>Regular Communications, Legislative Documents, Finance Documents, and Travel Orders</w:t>
      </w:r>
      <w:r w:rsidRPr="002E145F">
        <w:t>.</w:t>
      </w:r>
    </w:p>
    <w:p w14:paraId="2A3DC377" w14:textId="77777777" w:rsidR="002E145F" w:rsidRPr="002E145F" w:rsidRDefault="002E145F" w:rsidP="00E426B1">
      <w:pPr>
        <w:pStyle w:val="isselectedend"/>
        <w:spacing w:line="480" w:lineRule="auto"/>
        <w:ind w:left="360"/>
      </w:pPr>
      <w:r w:rsidRPr="002E145F">
        <w:t xml:space="preserve">Based on the initial assessment and interviews with OSG personnel, document transactions are still recorded and monitored manually using physical logbooks. With the large number of documents handled by the office, it can be difficult to quickly identify pending documents, check their </w:t>
      </w:r>
      <w:proofErr w:type="gramStart"/>
      <w:r w:rsidRPr="002E145F">
        <w:t>current status</w:t>
      </w:r>
      <w:proofErr w:type="gramEnd"/>
      <w:r w:rsidRPr="002E145F">
        <w:t>, follow their routing, and retrieve previous records when needed.</w:t>
      </w:r>
    </w:p>
    <w:p w14:paraId="1E80882B" w14:textId="77777777" w:rsidR="002E145F" w:rsidRPr="002E145F" w:rsidRDefault="002E145F" w:rsidP="00E426B1">
      <w:pPr>
        <w:pStyle w:val="isselectedend"/>
        <w:spacing w:line="480" w:lineRule="auto"/>
        <w:ind w:left="360"/>
      </w:pPr>
      <w:r w:rsidRPr="00871D3D">
        <w:t>To address this concern, this study proposes the</w:t>
      </w:r>
      <w:r w:rsidRPr="00871D3D">
        <w:rPr>
          <w:b/>
          <w:bCs/>
        </w:rPr>
        <w:t xml:space="preserve"> </w:t>
      </w:r>
      <w:r w:rsidRPr="00871D3D">
        <w:rPr>
          <w:rStyle w:val="Strong"/>
          <w:b w:val="0"/>
          <w:bCs w:val="0"/>
        </w:rPr>
        <w:t>Office of the Secretary-General, Bangsamoro Transition Authority (BTA) Parliament Document Tracking and Monitoring System Using RFID Authentication</w:t>
      </w:r>
      <w:r w:rsidRPr="00871D3D">
        <w:rPr>
          <w:b/>
          <w:bCs/>
        </w:rPr>
        <w:t xml:space="preserve">, </w:t>
      </w:r>
      <w:r w:rsidRPr="00871D3D">
        <w:t>a desktop-based system designed</w:t>
      </w:r>
      <w:r w:rsidRPr="002E145F">
        <w:t xml:space="preserve"> to organize and monitor document transactions within the OSG. The system will maintain separate inventories for the four document categories, automatically assign control numbers, record document status and routing history, and provide searching, dashboards, document history, and printable records. It will also support deadline monitoring and RFID authentication for authorized users.</w:t>
      </w:r>
    </w:p>
    <w:p w14:paraId="043116C4" w14:textId="77777777" w:rsidR="002E145F" w:rsidRDefault="002E145F" w:rsidP="002E145F">
      <w:pPr>
        <w:pStyle w:val="Heading2"/>
        <w:spacing w:line="480" w:lineRule="auto"/>
        <w:rPr>
          <w:rFonts w:ascii="Times New Roman" w:hAnsi="Times New Roman" w:cs="Times New Roman"/>
          <w:sz w:val="24"/>
          <w:szCs w:val="24"/>
        </w:rPr>
      </w:pPr>
    </w:p>
    <w:p w14:paraId="553ABB86" w14:textId="6A430ECE" w:rsidR="007709C0" w:rsidRPr="00264E9D" w:rsidRDefault="007709C0" w:rsidP="00264E9D">
      <w:pPr>
        <w:spacing w:after="120" w:line="480" w:lineRule="auto"/>
        <w:ind w:firstLine="360"/>
        <w:jc w:val="both"/>
        <w:rPr>
          <w:rFonts w:cs="Times New Roman"/>
          <w:szCs w:val="24"/>
        </w:rPr>
      </w:pPr>
    </w:p>
    <w:p w14:paraId="29B2F3A0" w14:textId="77777777" w:rsidR="002E145F" w:rsidRPr="002E145F" w:rsidRDefault="002E145F" w:rsidP="002E145F">
      <w:pPr>
        <w:spacing w:before="240" w:after="120" w:line="480" w:lineRule="auto"/>
        <w:rPr>
          <w:rFonts w:cs="Times New Roman"/>
          <w:b/>
          <w:bCs/>
          <w:szCs w:val="24"/>
          <w:lang w:val="en-PH"/>
        </w:rPr>
      </w:pPr>
      <w:r w:rsidRPr="002E145F">
        <w:rPr>
          <w:rFonts w:cs="Times New Roman"/>
          <w:b/>
          <w:bCs/>
          <w:szCs w:val="24"/>
          <w:lang w:val="en-PH"/>
        </w:rPr>
        <w:lastRenderedPageBreak/>
        <w:t>1.2 System Description</w:t>
      </w:r>
    </w:p>
    <w:p w14:paraId="5138FA38" w14:textId="77777777" w:rsidR="002E145F" w:rsidRPr="002E145F" w:rsidRDefault="002E145F" w:rsidP="002E145F">
      <w:pPr>
        <w:spacing w:before="240" w:after="120" w:line="480" w:lineRule="auto"/>
        <w:rPr>
          <w:rFonts w:cs="Times New Roman"/>
          <w:b/>
          <w:bCs/>
          <w:szCs w:val="24"/>
          <w:lang w:val="en-PH"/>
        </w:rPr>
      </w:pPr>
      <w:r w:rsidRPr="002E145F">
        <w:rPr>
          <w:rFonts w:cs="Times New Roman"/>
          <w:b/>
          <w:bCs/>
          <w:szCs w:val="24"/>
          <w:lang w:val="en-PH"/>
        </w:rPr>
        <w:t>1.2.1 Purpose</w:t>
      </w:r>
    </w:p>
    <w:p w14:paraId="11E41FEC" w14:textId="77777777" w:rsidR="002E145F" w:rsidRPr="002E145F" w:rsidRDefault="002E145F" w:rsidP="002E145F">
      <w:pPr>
        <w:spacing w:before="240" w:after="120" w:line="480" w:lineRule="auto"/>
        <w:rPr>
          <w:rFonts w:cs="Times New Roman"/>
          <w:szCs w:val="24"/>
          <w:lang w:val="en-PH"/>
        </w:rPr>
      </w:pPr>
      <w:r w:rsidRPr="002E145F">
        <w:rPr>
          <w:rFonts w:cs="Times New Roman"/>
          <w:szCs w:val="24"/>
          <w:lang w:val="en-PH"/>
        </w:rPr>
        <w:t>The purpose of this study is to develop a desktop-based Document Tracking and Monitoring System with RFID Authentication for the Office of the Secretary-General (OSG). The system aims to provide a more organized way of recording, routing, and monitoring official documents.</w:t>
      </w:r>
    </w:p>
    <w:p w14:paraId="77A95196" w14:textId="77777777" w:rsidR="002E145F" w:rsidRPr="002E145F" w:rsidRDefault="002E145F" w:rsidP="002E145F">
      <w:pPr>
        <w:spacing w:before="240" w:after="120" w:line="480" w:lineRule="auto"/>
        <w:rPr>
          <w:rFonts w:cs="Times New Roman"/>
          <w:szCs w:val="24"/>
          <w:lang w:val="en-PH"/>
        </w:rPr>
      </w:pPr>
      <w:r w:rsidRPr="002E145F">
        <w:rPr>
          <w:rFonts w:cs="Times New Roman"/>
          <w:szCs w:val="24"/>
          <w:lang w:val="en-PH"/>
        </w:rPr>
        <w:t>The system will handle four document categories: Regular Communications, Legislative Documents, Finance Documents, and Travel Orders. Each category will have its own inventory to keep records properly organized and separated.</w:t>
      </w:r>
    </w:p>
    <w:p w14:paraId="35ABD1D1" w14:textId="77777777" w:rsidR="002E145F" w:rsidRPr="002E145F" w:rsidRDefault="002E145F" w:rsidP="002E145F">
      <w:pPr>
        <w:spacing w:before="240" w:after="120" w:line="480" w:lineRule="auto"/>
        <w:rPr>
          <w:rFonts w:cs="Times New Roman"/>
          <w:b/>
          <w:bCs/>
          <w:szCs w:val="24"/>
          <w:lang w:val="en-PH"/>
        </w:rPr>
      </w:pPr>
      <w:r w:rsidRPr="002E145F">
        <w:rPr>
          <w:rFonts w:cs="Times New Roman"/>
          <w:b/>
          <w:bCs/>
          <w:szCs w:val="24"/>
          <w:lang w:val="en-PH"/>
        </w:rPr>
        <w:t>1.2.2 Description</w:t>
      </w:r>
    </w:p>
    <w:p w14:paraId="1B9D0F2D" w14:textId="77777777" w:rsidR="002E145F" w:rsidRPr="002E145F" w:rsidRDefault="002E145F" w:rsidP="002E145F">
      <w:pPr>
        <w:spacing w:before="240" w:after="120" w:line="480" w:lineRule="auto"/>
        <w:rPr>
          <w:rFonts w:cs="Times New Roman"/>
          <w:szCs w:val="24"/>
          <w:lang w:val="en-PH"/>
        </w:rPr>
      </w:pPr>
      <w:r w:rsidRPr="002E145F">
        <w:rPr>
          <w:rFonts w:cs="Times New Roman"/>
          <w:szCs w:val="24"/>
          <w:lang w:val="en-PH"/>
        </w:rPr>
        <w:t>The proposed system is a VB.NET-based desktop application designed to support the document tracking and monitoring activities of the OSG. It allows authorized personnel to encode, edit, delete, search, and monitor document records.</w:t>
      </w:r>
    </w:p>
    <w:p w14:paraId="735BF96D" w14:textId="77777777" w:rsidR="002E145F" w:rsidRPr="002E145F" w:rsidRDefault="002E145F" w:rsidP="002E145F">
      <w:pPr>
        <w:spacing w:before="240" w:after="120" w:line="480" w:lineRule="auto"/>
        <w:rPr>
          <w:rFonts w:cs="Times New Roman"/>
          <w:szCs w:val="24"/>
          <w:lang w:val="en-PH"/>
        </w:rPr>
      </w:pPr>
      <w:r w:rsidRPr="002E145F">
        <w:rPr>
          <w:rFonts w:cs="Times New Roman"/>
          <w:szCs w:val="24"/>
          <w:lang w:val="en-PH"/>
        </w:rPr>
        <w:t>The system automatically assigns a control number when a document is encoded. It records the document's status and routing history, including stages such as Forwarded, For Signature, and Signed by the Secretary-General. Users can also add comments or remarks to document records.</w:t>
      </w:r>
    </w:p>
    <w:p w14:paraId="2A7CC0C3" w14:textId="77777777" w:rsidR="002E145F" w:rsidRPr="002E145F" w:rsidRDefault="002E145F" w:rsidP="002E145F">
      <w:pPr>
        <w:spacing w:before="240" w:after="120" w:line="480" w:lineRule="auto"/>
        <w:rPr>
          <w:rFonts w:cs="Times New Roman"/>
          <w:szCs w:val="24"/>
          <w:lang w:val="en-PH"/>
        </w:rPr>
      </w:pPr>
      <w:r w:rsidRPr="002E145F">
        <w:rPr>
          <w:rFonts w:cs="Times New Roman"/>
          <w:szCs w:val="24"/>
          <w:lang w:val="en-PH"/>
        </w:rPr>
        <w:t xml:space="preserve">Each document category has its own dashboard showing the </w:t>
      </w:r>
      <w:proofErr w:type="gramStart"/>
      <w:r w:rsidRPr="002E145F">
        <w:rPr>
          <w:rFonts w:cs="Times New Roman"/>
          <w:szCs w:val="24"/>
          <w:lang w:val="en-PH"/>
        </w:rPr>
        <w:t>current status</w:t>
      </w:r>
      <w:proofErr w:type="gramEnd"/>
      <w:r w:rsidRPr="002E145F">
        <w:rPr>
          <w:rFonts w:cs="Times New Roman"/>
          <w:szCs w:val="24"/>
          <w:lang w:val="en-PH"/>
        </w:rPr>
        <w:t xml:space="preserve"> of documents, such as Pending, For Signature, For Routing, and Approved. Approved documents may be displayed in green for easier identification.</w:t>
      </w:r>
    </w:p>
    <w:p w14:paraId="0EFBBD8D" w14:textId="77777777" w:rsidR="002E145F" w:rsidRPr="002E145F" w:rsidRDefault="002E145F" w:rsidP="002E145F">
      <w:pPr>
        <w:spacing w:before="240" w:after="120" w:line="480" w:lineRule="auto"/>
        <w:rPr>
          <w:rFonts w:cs="Times New Roman"/>
          <w:szCs w:val="24"/>
          <w:lang w:val="en-PH"/>
        </w:rPr>
      </w:pPr>
      <w:r w:rsidRPr="002E145F">
        <w:rPr>
          <w:rFonts w:cs="Times New Roman"/>
          <w:szCs w:val="24"/>
          <w:lang w:val="en-PH"/>
        </w:rPr>
        <w:lastRenderedPageBreak/>
        <w:t>The system also provides keyword searching, document history, and printable outputs. These functions help personnel locate records, review previous transactions, and obtain copies of document information when needed.</w:t>
      </w:r>
    </w:p>
    <w:p w14:paraId="6AA3935A" w14:textId="77777777" w:rsidR="002E145F" w:rsidRPr="002E145F" w:rsidRDefault="002E145F" w:rsidP="002E145F">
      <w:pPr>
        <w:spacing w:before="240" w:after="120" w:line="480" w:lineRule="auto"/>
        <w:rPr>
          <w:rFonts w:cs="Times New Roman"/>
          <w:szCs w:val="24"/>
          <w:lang w:val="en-PH"/>
        </w:rPr>
      </w:pPr>
      <w:r w:rsidRPr="002E145F">
        <w:rPr>
          <w:rFonts w:cs="Times New Roman"/>
          <w:szCs w:val="24"/>
          <w:lang w:val="en-PH"/>
        </w:rPr>
        <w:t>For deadline monitoring, authorized users can set deadlines and record extensions based on the requirements of the office. The system can then identify documents that have passed their assigned deadlines.</w:t>
      </w:r>
    </w:p>
    <w:p w14:paraId="2058C854" w14:textId="77777777" w:rsidR="002E145F" w:rsidRPr="002E145F" w:rsidRDefault="002E145F" w:rsidP="002E145F">
      <w:pPr>
        <w:spacing w:before="240" w:after="120" w:line="480" w:lineRule="auto"/>
        <w:rPr>
          <w:rFonts w:cs="Times New Roman"/>
          <w:szCs w:val="24"/>
          <w:lang w:val="en-PH"/>
        </w:rPr>
      </w:pPr>
      <w:r w:rsidRPr="002E145F">
        <w:rPr>
          <w:rFonts w:cs="Times New Roman"/>
          <w:szCs w:val="24"/>
          <w:lang w:val="en-PH"/>
        </w:rPr>
        <w:t>RFID authentication is used to verify authorized personnel before accessing the system. It is only used for user authentication and system access and does not track the physical location of documents.</w:t>
      </w:r>
    </w:p>
    <w:p w14:paraId="70FB4358" w14:textId="4B1E51A0" w:rsidR="00207A71" w:rsidRPr="00264E9D" w:rsidRDefault="00207A71" w:rsidP="002E145F">
      <w:pPr>
        <w:spacing w:before="240" w:after="120" w:line="480" w:lineRule="auto"/>
        <w:rPr>
          <w:rFonts w:cs="Times New Roman"/>
          <w:szCs w:val="24"/>
        </w:rPr>
      </w:pPr>
    </w:p>
    <w:p w14:paraId="7576D07D" w14:textId="77777777" w:rsidR="002E145F" w:rsidRPr="002E145F" w:rsidRDefault="002E145F" w:rsidP="002E145F">
      <w:pPr>
        <w:spacing w:after="120" w:line="480" w:lineRule="auto"/>
        <w:jc w:val="both"/>
        <w:rPr>
          <w:rFonts w:cs="Times New Roman"/>
          <w:b/>
          <w:bCs/>
          <w:szCs w:val="24"/>
          <w:lang w:val="en-PH"/>
        </w:rPr>
      </w:pPr>
      <w:r w:rsidRPr="002E145F">
        <w:rPr>
          <w:rFonts w:cs="Times New Roman"/>
          <w:b/>
          <w:bCs/>
          <w:szCs w:val="24"/>
          <w:lang w:val="en-PH"/>
        </w:rPr>
        <w:t>1.3 Statement of the Problem</w:t>
      </w:r>
    </w:p>
    <w:p w14:paraId="6A29332F" w14:textId="77777777" w:rsidR="002E145F" w:rsidRPr="002E145F" w:rsidRDefault="002E145F" w:rsidP="002E145F">
      <w:pPr>
        <w:spacing w:after="120" w:line="480" w:lineRule="auto"/>
        <w:jc w:val="both"/>
        <w:rPr>
          <w:rFonts w:cs="Times New Roman"/>
          <w:b/>
          <w:bCs/>
          <w:szCs w:val="24"/>
          <w:lang w:val="en-PH"/>
        </w:rPr>
      </w:pPr>
      <w:r w:rsidRPr="002E145F">
        <w:rPr>
          <w:rFonts w:cs="Times New Roman"/>
          <w:b/>
          <w:bCs/>
          <w:szCs w:val="24"/>
          <w:lang w:val="en-PH"/>
        </w:rPr>
        <w:t>1.3.1 General Problem</w:t>
      </w:r>
    </w:p>
    <w:p w14:paraId="499D81F1" w14:textId="77777777" w:rsidR="002E145F" w:rsidRPr="002E145F" w:rsidRDefault="002E145F" w:rsidP="002E145F">
      <w:pPr>
        <w:spacing w:after="120" w:line="480" w:lineRule="auto"/>
        <w:jc w:val="both"/>
        <w:rPr>
          <w:rFonts w:cs="Times New Roman"/>
          <w:szCs w:val="24"/>
          <w:lang w:val="en-PH"/>
        </w:rPr>
      </w:pPr>
      <w:r w:rsidRPr="002E145F">
        <w:rPr>
          <w:rFonts w:cs="Times New Roman"/>
          <w:szCs w:val="24"/>
          <w:lang w:val="en-PH"/>
        </w:rPr>
        <w:t xml:space="preserve">The Office of the Secretary-General handles </w:t>
      </w:r>
      <w:proofErr w:type="gramStart"/>
      <w:r w:rsidRPr="002E145F">
        <w:rPr>
          <w:rFonts w:cs="Times New Roman"/>
          <w:szCs w:val="24"/>
          <w:lang w:val="en-PH"/>
        </w:rPr>
        <w:t>a large number of</w:t>
      </w:r>
      <w:proofErr w:type="gramEnd"/>
      <w:r w:rsidRPr="002E145F">
        <w:rPr>
          <w:rFonts w:cs="Times New Roman"/>
          <w:szCs w:val="24"/>
          <w:lang w:val="en-PH"/>
        </w:rPr>
        <w:t xml:space="preserve"> official documents under different categories. Since document transactions are still recorded and monitored manually, personnel may have difficulty identifying pending documents, checking their </w:t>
      </w:r>
      <w:proofErr w:type="gramStart"/>
      <w:r w:rsidRPr="002E145F">
        <w:rPr>
          <w:rFonts w:cs="Times New Roman"/>
          <w:szCs w:val="24"/>
          <w:lang w:val="en-PH"/>
        </w:rPr>
        <w:t>current status</w:t>
      </w:r>
      <w:proofErr w:type="gramEnd"/>
      <w:r w:rsidRPr="002E145F">
        <w:rPr>
          <w:rFonts w:cs="Times New Roman"/>
          <w:szCs w:val="24"/>
          <w:lang w:val="en-PH"/>
        </w:rPr>
        <w:t>, following document routing, and retrieving previous records.</w:t>
      </w:r>
    </w:p>
    <w:p w14:paraId="3A8EDBA9" w14:textId="77777777" w:rsidR="002E145F" w:rsidRPr="002E145F" w:rsidRDefault="002E145F" w:rsidP="002E145F">
      <w:pPr>
        <w:spacing w:after="120" w:line="480" w:lineRule="auto"/>
        <w:jc w:val="both"/>
        <w:rPr>
          <w:rFonts w:cs="Times New Roman"/>
          <w:szCs w:val="24"/>
          <w:lang w:val="en-PH"/>
        </w:rPr>
      </w:pPr>
      <w:r w:rsidRPr="002E145F">
        <w:rPr>
          <w:rFonts w:cs="Times New Roman"/>
          <w:szCs w:val="24"/>
          <w:lang w:val="en-PH"/>
        </w:rPr>
        <w:t>Therefore, this study aims to develop a desktop-based Document Tracking and Monitoring System with RFID Authentication that can organize document records, monitor their status and routing, provide faster searching and retrieval, and help personnel identify documents that require action.</w:t>
      </w:r>
    </w:p>
    <w:p w14:paraId="13469B76" w14:textId="77777777" w:rsidR="002E145F" w:rsidRDefault="002E145F" w:rsidP="002E145F">
      <w:pPr>
        <w:spacing w:after="120" w:line="480" w:lineRule="auto"/>
        <w:jc w:val="both"/>
        <w:rPr>
          <w:rFonts w:cs="Times New Roman"/>
          <w:szCs w:val="24"/>
          <w:lang w:val="en-PH"/>
        </w:rPr>
      </w:pPr>
    </w:p>
    <w:p w14:paraId="158DA575" w14:textId="664229B3" w:rsidR="002E145F" w:rsidRPr="002E145F" w:rsidRDefault="002E145F" w:rsidP="002E145F">
      <w:pPr>
        <w:spacing w:after="120" w:line="480" w:lineRule="auto"/>
        <w:jc w:val="both"/>
        <w:rPr>
          <w:rFonts w:cs="Times New Roman"/>
          <w:b/>
          <w:bCs/>
          <w:szCs w:val="24"/>
          <w:lang w:val="en-PH"/>
        </w:rPr>
      </w:pPr>
      <w:r w:rsidRPr="002E145F">
        <w:rPr>
          <w:rFonts w:cs="Times New Roman"/>
          <w:b/>
          <w:bCs/>
          <w:szCs w:val="24"/>
          <w:lang w:val="en-PH"/>
        </w:rPr>
        <w:lastRenderedPageBreak/>
        <w:t>1.3.2 Specific Problems</w:t>
      </w:r>
    </w:p>
    <w:p w14:paraId="761142C8" w14:textId="77777777" w:rsidR="002E145F" w:rsidRPr="002E145F" w:rsidRDefault="002E145F" w:rsidP="002E145F">
      <w:pPr>
        <w:spacing w:after="120" w:line="480" w:lineRule="auto"/>
        <w:jc w:val="both"/>
        <w:rPr>
          <w:rFonts w:cs="Times New Roman"/>
          <w:szCs w:val="24"/>
          <w:lang w:val="en-PH"/>
        </w:rPr>
      </w:pPr>
      <w:r w:rsidRPr="002E145F">
        <w:rPr>
          <w:rFonts w:cs="Times New Roman"/>
          <w:szCs w:val="24"/>
          <w:lang w:val="en-PH"/>
        </w:rPr>
        <w:t>Specifically, this study seeks to answer the following questions:</w:t>
      </w:r>
    </w:p>
    <w:p w14:paraId="0F3BE53A" w14:textId="77777777" w:rsidR="002E145F" w:rsidRPr="002E145F" w:rsidRDefault="002E145F" w:rsidP="002E145F">
      <w:pPr>
        <w:spacing w:after="120" w:line="480" w:lineRule="auto"/>
        <w:jc w:val="both"/>
        <w:rPr>
          <w:rFonts w:cs="Times New Roman"/>
          <w:szCs w:val="24"/>
          <w:lang w:val="en-PH"/>
        </w:rPr>
      </w:pPr>
      <w:r w:rsidRPr="002E145F">
        <w:rPr>
          <w:rFonts w:cs="Times New Roman"/>
          <w:b/>
          <w:bCs/>
          <w:szCs w:val="24"/>
          <w:lang w:val="en-PH"/>
        </w:rPr>
        <w:t>1.3.2.1</w:t>
      </w:r>
      <w:r w:rsidRPr="002E145F">
        <w:rPr>
          <w:rFonts w:cs="Times New Roman"/>
          <w:szCs w:val="24"/>
          <w:lang w:val="en-PH"/>
        </w:rPr>
        <w:t xml:space="preserve"> How can Regular Communications, Legislative Documents, Finance Documents, and Travel Orders be organized into separate document inventories?</w:t>
      </w:r>
    </w:p>
    <w:p w14:paraId="07D58B36" w14:textId="77777777" w:rsidR="002E145F" w:rsidRPr="002E145F" w:rsidRDefault="002E145F" w:rsidP="002E145F">
      <w:pPr>
        <w:spacing w:after="120" w:line="480" w:lineRule="auto"/>
        <w:jc w:val="both"/>
        <w:rPr>
          <w:rFonts w:cs="Times New Roman"/>
          <w:szCs w:val="24"/>
          <w:lang w:val="en-PH"/>
        </w:rPr>
      </w:pPr>
      <w:r w:rsidRPr="002E145F">
        <w:rPr>
          <w:rFonts w:cs="Times New Roman"/>
          <w:b/>
          <w:bCs/>
          <w:szCs w:val="24"/>
          <w:lang w:val="en-PH"/>
        </w:rPr>
        <w:t>1.3.2.2</w:t>
      </w:r>
      <w:r w:rsidRPr="002E145F">
        <w:rPr>
          <w:rFonts w:cs="Times New Roman"/>
          <w:szCs w:val="24"/>
          <w:lang w:val="en-PH"/>
        </w:rPr>
        <w:t xml:space="preserve"> How can a control number be automatically assigned to each document when it is encoded?</w:t>
      </w:r>
    </w:p>
    <w:p w14:paraId="264A3F61" w14:textId="77777777" w:rsidR="002E145F" w:rsidRPr="002E145F" w:rsidRDefault="002E145F" w:rsidP="002E145F">
      <w:pPr>
        <w:spacing w:after="120" w:line="480" w:lineRule="auto"/>
        <w:jc w:val="both"/>
        <w:rPr>
          <w:rFonts w:cs="Times New Roman"/>
          <w:szCs w:val="24"/>
          <w:lang w:val="en-PH"/>
        </w:rPr>
      </w:pPr>
      <w:r w:rsidRPr="002E145F">
        <w:rPr>
          <w:rFonts w:cs="Times New Roman"/>
          <w:b/>
          <w:bCs/>
          <w:szCs w:val="24"/>
          <w:lang w:val="en-PH"/>
        </w:rPr>
        <w:t>1.3.2.3</w:t>
      </w:r>
      <w:r w:rsidRPr="002E145F">
        <w:rPr>
          <w:rFonts w:cs="Times New Roman"/>
          <w:szCs w:val="24"/>
          <w:lang w:val="en-PH"/>
        </w:rPr>
        <w:t xml:space="preserve"> How can the system record the status and routing history of documents?</w:t>
      </w:r>
    </w:p>
    <w:p w14:paraId="096E3EE3" w14:textId="77777777" w:rsidR="002E145F" w:rsidRPr="002E145F" w:rsidRDefault="002E145F" w:rsidP="002E145F">
      <w:pPr>
        <w:spacing w:after="120" w:line="480" w:lineRule="auto"/>
        <w:jc w:val="both"/>
        <w:rPr>
          <w:rFonts w:cs="Times New Roman"/>
          <w:szCs w:val="24"/>
          <w:lang w:val="en-PH"/>
        </w:rPr>
      </w:pPr>
      <w:r w:rsidRPr="002E145F">
        <w:rPr>
          <w:rFonts w:cs="Times New Roman"/>
          <w:b/>
          <w:bCs/>
          <w:szCs w:val="24"/>
          <w:lang w:val="en-PH"/>
        </w:rPr>
        <w:t>1.3.2.4</w:t>
      </w:r>
      <w:r w:rsidRPr="002E145F">
        <w:rPr>
          <w:rFonts w:cs="Times New Roman"/>
          <w:szCs w:val="24"/>
          <w:lang w:val="en-PH"/>
        </w:rPr>
        <w:t xml:space="preserve"> How can users be allowed to enter, edit, delete, and add comments to document records?</w:t>
      </w:r>
    </w:p>
    <w:p w14:paraId="656F4B5A" w14:textId="5FC4EC2F" w:rsidR="002E145F" w:rsidRPr="002E145F" w:rsidRDefault="002E145F" w:rsidP="002E145F">
      <w:pPr>
        <w:spacing w:after="120" w:line="480" w:lineRule="auto"/>
        <w:jc w:val="both"/>
        <w:rPr>
          <w:rFonts w:cs="Times New Roman"/>
          <w:szCs w:val="24"/>
          <w:lang w:val="en-PH"/>
        </w:rPr>
      </w:pPr>
      <w:r w:rsidRPr="002E145F">
        <w:rPr>
          <w:rFonts w:cs="Times New Roman"/>
          <w:b/>
          <w:bCs/>
          <w:szCs w:val="24"/>
          <w:lang w:val="en-PH"/>
        </w:rPr>
        <w:t>1.3.2.5</w:t>
      </w:r>
      <w:r>
        <w:rPr>
          <w:rFonts w:cs="Times New Roman"/>
          <w:szCs w:val="24"/>
          <w:lang w:val="en-PH"/>
        </w:rPr>
        <w:t xml:space="preserve"> </w:t>
      </w:r>
      <w:r w:rsidRPr="002E145F">
        <w:rPr>
          <w:rFonts w:cs="Times New Roman"/>
          <w:szCs w:val="24"/>
          <w:lang w:val="en-PH"/>
        </w:rPr>
        <w:t xml:space="preserve">How can category-based dashboards be provided to show the </w:t>
      </w:r>
      <w:proofErr w:type="gramStart"/>
      <w:r w:rsidRPr="002E145F">
        <w:rPr>
          <w:rFonts w:cs="Times New Roman"/>
          <w:szCs w:val="24"/>
          <w:lang w:val="en-PH"/>
        </w:rPr>
        <w:t>current status</w:t>
      </w:r>
      <w:proofErr w:type="gramEnd"/>
      <w:r w:rsidRPr="002E145F">
        <w:rPr>
          <w:rFonts w:cs="Times New Roman"/>
          <w:szCs w:val="24"/>
          <w:lang w:val="en-PH"/>
        </w:rPr>
        <w:t xml:space="preserve"> of documents?</w:t>
      </w:r>
    </w:p>
    <w:p w14:paraId="79AAA112" w14:textId="77777777" w:rsidR="002E145F" w:rsidRPr="002E145F" w:rsidRDefault="002E145F" w:rsidP="002E145F">
      <w:pPr>
        <w:spacing w:after="120" w:line="480" w:lineRule="auto"/>
        <w:jc w:val="both"/>
        <w:rPr>
          <w:rFonts w:cs="Times New Roman"/>
          <w:szCs w:val="24"/>
          <w:lang w:val="en-PH"/>
        </w:rPr>
      </w:pPr>
      <w:r w:rsidRPr="002E145F">
        <w:rPr>
          <w:rFonts w:cs="Times New Roman"/>
          <w:b/>
          <w:bCs/>
          <w:szCs w:val="24"/>
          <w:lang w:val="en-PH"/>
        </w:rPr>
        <w:t>1.3.2.6</w:t>
      </w:r>
      <w:r w:rsidRPr="002E145F">
        <w:rPr>
          <w:rFonts w:cs="Times New Roman"/>
          <w:szCs w:val="24"/>
          <w:lang w:val="en-PH"/>
        </w:rPr>
        <w:t xml:space="preserve"> How can keyword searching, document history, and printable outputs be provided to make document retrieval easier?</w:t>
      </w:r>
    </w:p>
    <w:p w14:paraId="21F22687" w14:textId="77777777" w:rsidR="002E145F" w:rsidRPr="002E145F" w:rsidRDefault="002E145F" w:rsidP="002E145F">
      <w:pPr>
        <w:spacing w:after="120" w:line="480" w:lineRule="auto"/>
        <w:jc w:val="both"/>
        <w:rPr>
          <w:rFonts w:cs="Times New Roman"/>
          <w:szCs w:val="24"/>
          <w:lang w:val="en-PH"/>
        </w:rPr>
      </w:pPr>
      <w:r w:rsidRPr="002E145F">
        <w:rPr>
          <w:rFonts w:cs="Times New Roman"/>
          <w:b/>
          <w:bCs/>
          <w:szCs w:val="24"/>
          <w:lang w:val="en-PH"/>
        </w:rPr>
        <w:t>1.3.2.7</w:t>
      </w:r>
      <w:r w:rsidRPr="002E145F">
        <w:rPr>
          <w:rFonts w:cs="Times New Roman"/>
          <w:szCs w:val="24"/>
          <w:lang w:val="en-PH"/>
        </w:rPr>
        <w:t xml:space="preserve"> How can overdue documents be identified using deadlines and extensions set by authorized users?</w:t>
      </w:r>
    </w:p>
    <w:p w14:paraId="61BCCD9A" w14:textId="77777777" w:rsidR="002E145F" w:rsidRDefault="002E145F" w:rsidP="002E145F">
      <w:pPr>
        <w:spacing w:after="120" w:line="480" w:lineRule="auto"/>
        <w:jc w:val="both"/>
        <w:rPr>
          <w:rFonts w:cs="Times New Roman"/>
          <w:szCs w:val="24"/>
          <w:lang w:val="en-PH"/>
        </w:rPr>
      </w:pPr>
      <w:r w:rsidRPr="002E145F">
        <w:rPr>
          <w:rFonts w:cs="Times New Roman"/>
          <w:b/>
          <w:bCs/>
          <w:szCs w:val="24"/>
          <w:lang w:val="en-PH"/>
        </w:rPr>
        <w:t>1.3.2.8</w:t>
      </w:r>
      <w:r w:rsidRPr="002E145F">
        <w:rPr>
          <w:rFonts w:cs="Times New Roman"/>
          <w:szCs w:val="24"/>
          <w:lang w:val="en-PH"/>
        </w:rPr>
        <w:t xml:space="preserve"> How can RFID authentication be used to ensure that only authorized OSG personnel can access the system?</w:t>
      </w:r>
    </w:p>
    <w:p w14:paraId="0CCD662D" w14:textId="77777777" w:rsidR="002E145F" w:rsidRDefault="002E145F" w:rsidP="002E145F">
      <w:pPr>
        <w:spacing w:after="120" w:line="480" w:lineRule="auto"/>
        <w:jc w:val="both"/>
        <w:rPr>
          <w:rFonts w:cs="Times New Roman"/>
          <w:szCs w:val="24"/>
          <w:lang w:val="en-PH"/>
        </w:rPr>
      </w:pPr>
    </w:p>
    <w:p w14:paraId="1EF1BAB3" w14:textId="77777777" w:rsidR="002E145F" w:rsidRDefault="002E145F" w:rsidP="002E145F">
      <w:pPr>
        <w:spacing w:after="120" w:line="480" w:lineRule="auto"/>
        <w:jc w:val="both"/>
        <w:rPr>
          <w:rFonts w:cs="Times New Roman"/>
          <w:szCs w:val="24"/>
          <w:lang w:val="en-PH"/>
        </w:rPr>
      </w:pPr>
    </w:p>
    <w:p w14:paraId="5F20B729" w14:textId="77777777" w:rsidR="002E145F" w:rsidRDefault="002E145F" w:rsidP="002E145F">
      <w:pPr>
        <w:spacing w:after="120" w:line="480" w:lineRule="auto"/>
        <w:jc w:val="both"/>
        <w:rPr>
          <w:rFonts w:cs="Times New Roman"/>
          <w:szCs w:val="24"/>
          <w:lang w:val="en-PH"/>
        </w:rPr>
      </w:pPr>
    </w:p>
    <w:p w14:paraId="288759AE" w14:textId="77777777" w:rsidR="002E145F" w:rsidRPr="002E145F" w:rsidRDefault="002E145F" w:rsidP="002E145F">
      <w:pPr>
        <w:spacing w:after="120" w:line="480" w:lineRule="auto"/>
        <w:jc w:val="both"/>
        <w:rPr>
          <w:rFonts w:cs="Times New Roman"/>
          <w:szCs w:val="24"/>
          <w:lang w:val="en-PH"/>
        </w:rPr>
      </w:pPr>
    </w:p>
    <w:p w14:paraId="23286E81" w14:textId="77777777" w:rsidR="002E145F" w:rsidRPr="002E145F" w:rsidRDefault="002E145F" w:rsidP="002E145F">
      <w:pPr>
        <w:spacing w:after="120" w:line="480" w:lineRule="auto"/>
        <w:jc w:val="both"/>
        <w:rPr>
          <w:rFonts w:cs="Times New Roman"/>
          <w:b/>
          <w:bCs/>
          <w:szCs w:val="24"/>
          <w:lang w:val="en-PH"/>
        </w:rPr>
      </w:pPr>
      <w:r w:rsidRPr="002E145F">
        <w:rPr>
          <w:rFonts w:cs="Times New Roman"/>
          <w:b/>
          <w:bCs/>
          <w:szCs w:val="24"/>
          <w:lang w:val="en-PH"/>
        </w:rPr>
        <w:lastRenderedPageBreak/>
        <w:t>1.4 Objectives</w:t>
      </w:r>
    </w:p>
    <w:p w14:paraId="6124115E" w14:textId="77777777" w:rsidR="002E145F" w:rsidRPr="002E145F" w:rsidRDefault="002E145F" w:rsidP="002E145F">
      <w:pPr>
        <w:spacing w:after="120" w:line="480" w:lineRule="auto"/>
        <w:jc w:val="both"/>
        <w:rPr>
          <w:rFonts w:cs="Times New Roman"/>
          <w:b/>
          <w:bCs/>
          <w:szCs w:val="24"/>
          <w:lang w:val="en-PH"/>
        </w:rPr>
      </w:pPr>
      <w:r w:rsidRPr="002E145F">
        <w:rPr>
          <w:rFonts w:cs="Times New Roman"/>
          <w:b/>
          <w:bCs/>
          <w:szCs w:val="24"/>
          <w:lang w:val="en-PH"/>
        </w:rPr>
        <w:t>1.4.1 General Objective</w:t>
      </w:r>
    </w:p>
    <w:p w14:paraId="3FBB406E" w14:textId="77777777" w:rsidR="002E145F" w:rsidRPr="002E145F" w:rsidRDefault="002E145F" w:rsidP="002E145F">
      <w:pPr>
        <w:spacing w:after="120" w:line="480" w:lineRule="auto"/>
        <w:jc w:val="both"/>
        <w:rPr>
          <w:rFonts w:cs="Times New Roman"/>
          <w:szCs w:val="24"/>
          <w:lang w:val="en-PH"/>
        </w:rPr>
      </w:pPr>
      <w:r w:rsidRPr="002E145F">
        <w:rPr>
          <w:rFonts w:cs="Times New Roman"/>
          <w:szCs w:val="24"/>
          <w:lang w:val="en-PH"/>
        </w:rPr>
        <w:t>The general objective of this study is to develop a desktop-based Document Tracking and Monitoring System with RFID Authentication for the Office of the Secretary-General (OSG) to improve the recording, organization, routing, monitoring, and retrieval of official document records.</w:t>
      </w:r>
    </w:p>
    <w:p w14:paraId="0DA38A6A" w14:textId="77777777" w:rsidR="002E145F" w:rsidRPr="002E145F" w:rsidRDefault="002E145F" w:rsidP="002E145F">
      <w:pPr>
        <w:spacing w:after="120" w:line="480" w:lineRule="auto"/>
        <w:jc w:val="both"/>
        <w:rPr>
          <w:rFonts w:cs="Times New Roman"/>
          <w:b/>
          <w:bCs/>
          <w:szCs w:val="24"/>
          <w:lang w:val="en-PH"/>
        </w:rPr>
      </w:pPr>
      <w:r w:rsidRPr="002E145F">
        <w:rPr>
          <w:rFonts w:cs="Times New Roman"/>
          <w:b/>
          <w:bCs/>
          <w:szCs w:val="24"/>
          <w:lang w:val="en-PH"/>
        </w:rPr>
        <w:t>1.4.2 Specific Objectives</w:t>
      </w:r>
    </w:p>
    <w:p w14:paraId="5601BECD" w14:textId="77777777" w:rsidR="002E145F" w:rsidRPr="002E145F" w:rsidRDefault="002E145F" w:rsidP="002E145F">
      <w:pPr>
        <w:spacing w:after="120" w:line="480" w:lineRule="auto"/>
        <w:jc w:val="both"/>
        <w:rPr>
          <w:rFonts w:cs="Times New Roman"/>
          <w:szCs w:val="24"/>
          <w:lang w:val="en-PH"/>
        </w:rPr>
      </w:pPr>
      <w:r w:rsidRPr="002E145F">
        <w:rPr>
          <w:rFonts w:cs="Times New Roman"/>
          <w:szCs w:val="24"/>
          <w:lang w:val="en-PH"/>
        </w:rPr>
        <w:t>Specifically, the study aims to:</w:t>
      </w:r>
    </w:p>
    <w:p w14:paraId="1C01A474" w14:textId="77777777" w:rsidR="002E145F" w:rsidRPr="002E145F" w:rsidRDefault="002E145F" w:rsidP="002E145F">
      <w:pPr>
        <w:spacing w:after="120" w:line="480" w:lineRule="auto"/>
        <w:jc w:val="both"/>
        <w:rPr>
          <w:rFonts w:cs="Times New Roman"/>
          <w:szCs w:val="24"/>
          <w:lang w:val="en-PH"/>
        </w:rPr>
      </w:pPr>
      <w:r w:rsidRPr="002E145F">
        <w:rPr>
          <w:rFonts w:cs="Times New Roman"/>
          <w:b/>
          <w:bCs/>
          <w:szCs w:val="24"/>
          <w:lang w:val="en-PH"/>
        </w:rPr>
        <w:t>1.4.2.1</w:t>
      </w:r>
      <w:r w:rsidRPr="002E145F">
        <w:rPr>
          <w:rFonts w:cs="Times New Roman"/>
          <w:szCs w:val="24"/>
          <w:lang w:val="en-PH"/>
        </w:rPr>
        <w:t xml:space="preserve"> Develop separate document inventories for Regular Communications, Legislative Documents, Finance Documents, and Travel Orders.</w:t>
      </w:r>
    </w:p>
    <w:p w14:paraId="060EB1CA" w14:textId="77777777" w:rsidR="002E145F" w:rsidRPr="002E145F" w:rsidRDefault="002E145F" w:rsidP="002E145F">
      <w:pPr>
        <w:spacing w:after="120" w:line="480" w:lineRule="auto"/>
        <w:jc w:val="both"/>
        <w:rPr>
          <w:rFonts w:cs="Times New Roman"/>
          <w:szCs w:val="24"/>
          <w:lang w:val="en-PH"/>
        </w:rPr>
      </w:pPr>
      <w:r w:rsidRPr="002E145F">
        <w:rPr>
          <w:rFonts w:cs="Times New Roman"/>
          <w:b/>
          <w:bCs/>
          <w:szCs w:val="24"/>
          <w:lang w:val="en-PH"/>
        </w:rPr>
        <w:t>1.4.2.2</w:t>
      </w:r>
      <w:r w:rsidRPr="002E145F">
        <w:rPr>
          <w:rFonts w:cs="Times New Roman"/>
          <w:szCs w:val="24"/>
          <w:lang w:val="en-PH"/>
        </w:rPr>
        <w:t xml:space="preserve"> Implement automatic control-number assignment when a document is encoded.</w:t>
      </w:r>
    </w:p>
    <w:p w14:paraId="7CC735F8" w14:textId="77777777" w:rsidR="002E145F" w:rsidRPr="002E145F" w:rsidRDefault="002E145F" w:rsidP="002E145F">
      <w:pPr>
        <w:spacing w:after="120" w:line="480" w:lineRule="auto"/>
        <w:jc w:val="both"/>
        <w:rPr>
          <w:rFonts w:cs="Times New Roman"/>
          <w:szCs w:val="24"/>
          <w:lang w:val="en-PH"/>
        </w:rPr>
      </w:pPr>
      <w:r w:rsidRPr="002E145F">
        <w:rPr>
          <w:rFonts w:cs="Times New Roman"/>
          <w:b/>
          <w:bCs/>
          <w:szCs w:val="24"/>
          <w:lang w:val="en-PH"/>
        </w:rPr>
        <w:t>1.4.2.3</w:t>
      </w:r>
      <w:r w:rsidRPr="002E145F">
        <w:rPr>
          <w:rFonts w:cs="Times New Roman"/>
          <w:szCs w:val="24"/>
          <w:lang w:val="en-PH"/>
        </w:rPr>
        <w:t xml:space="preserve"> Develop a document status and routing monitoring function that records the progress and history of each document.</w:t>
      </w:r>
    </w:p>
    <w:p w14:paraId="016E7604" w14:textId="77777777" w:rsidR="002E145F" w:rsidRPr="002E145F" w:rsidRDefault="002E145F" w:rsidP="002E145F">
      <w:pPr>
        <w:spacing w:after="120" w:line="480" w:lineRule="auto"/>
        <w:jc w:val="both"/>
        <w:rPr>
          <w:rFonts w:cs="Times New Roman"/>
          <w:szCs w:val="24"/>
          <w:lang w:val="en-PH"/>
        </w:rPr>
      </w:pPr>
      <w:r w:rsidRPr="002E145F">
        <w:rPr>
          <w:rFonts w:cs="Times New Roman"/>
          <w:b/>
          <w:bCs/>
          <w:szCs w:val="24"/>
          <w:lang w:val="en-PH"/>
        </w:rPr>
        <w:t xml:space="preserve">1.4.2.4 </w:t>
      </w:r>
      <w:r w:rsidRPr="002E145F">
        <w:rPr>
          <w:rFonts w:cs="Times New Roman"/>
          <w:szCs w:val="24"/>
          <w:lang w:val="en-PH"/>
        </w:rPr>
        <w:t>Provide functions that allow authorized users to enter, edit, delete, and add comments or remarks to document records.</w:t>
      </w:r>
    </w:p>
    <w:p w14:paraId="05B221F1" w14:textId="77777777" w:rsidR="002E145F" w:rsidRPr="002E145F" w:rsidRDefault="002E145F" w:rsidP="002E145F">
      <w:pPr>
        <w:spacing w:after="120" w:line="480" w:lineRule="auto"/>
        <w:jc w:val="both"/>
        <w:rPr>
          <w:rFonts w:cs="Times New Roman"/>
          <w:szCs w:val="24"/>
          <w:lang w:val="en-PH"/>
        </w:rPr>
      </w:pPr>
      <w:r w:rsidRPr="002E145F">
        <w:rPr>
          <w:rFonts w:cs="Times New Roman"/>
          <w:b/>
          <w:bCs/>
          <w:szCs w:val="24"/>
          <w:lang w:val="en-PH"/>
        </w:rPr>
        <w:t>1.4.2.5</w:t>
      </w:r>
      <w:r w:rsidRPr="002E145F">
        <w:rPr>
          <w:rFonts w:cs="Times New Roman"/>
          <w:szCs w:val="24"/>
          <w:lang w:val="en-PH"/>
        </w:rPr>
        <w:t xml:space="preserve"> Develop category-based dashboards that display the </w:t>
      </w:r>
      <w:proofErr w:type="gramStart"/>
      <w:r w:rsidRPr="002E145F">
        <w:rPr>
          <w:rFonts w:cs="Times New Roman"/>
          <w:szCs w:val="24"/>
          <w:lang w:val="en-PH"/>
        </w:rPr>
        <w:t>current status</w:t>
      </w:r>
      <w:proofErr w:type="gramEnd"/>
      <w:r w:rsidRPr="002E145F">
        <w:rPr>
          <w:rFonts w:cs="Times New Roman"/>
          <w:szCs w:val="24"/>
          <w:lang w:val="en-PH"/>
        </w:rPr>
        <w:t xml:space="preserve"> of documents.</w:t>
      </w:r>
    </w:p>
    <w:p w14:paraId="1DCCCDA8" w14:textId="77777777" w:rsidR="002E145F" w:rsidRPr="002E145F" w:rsidRDefault="002E145F" w:rsidP="002E145F">
      <w:pPr>
        <w:spacing w:after="120" w:line="480" w:lineRule="auto"/>
        <w:jc w:val="both"/>
        <w:rPr>
          <w:rFonts w:cs="Times New Roman"/>
          <w:szCs w:val="24"/>
          <w:lang w:val="en-PH"/>
        </w:rPr>
      </w:pPr>
      <w:r w:rsidRPr="002E145F">
        <w:rPr>
          <w:rFonts w:cs="Times New Roman"/>
          <w:b/>
          <w:bCs/>
          <w:szCs w:val="24"/>
          <w:lang w:val="en-PH"/>
        </w:rPr>
        <w:t>1.4.2.6</w:t>
      </w:r>
      <w:r w:rsidRPr="002E145F">
        <w:rPr>
          <w:rFonts w:cs="Times New Roman"/>
          <w:szCs w:val="24"/>
          <w:lang w:val="en-PH"/>
        </w:rPr>
        <w:t xml:space="preserve"> Provide keyword searching, document history, and printable outputs for easier document retrieval and documentation.</w:t>
      </w:r>
    </w:p>
    <w:p w14:paraId="54FA605B" w14:textId="77777777" w:rsidR="002E145F" w:rsidRPr="002E145F" w:rsidRDefault="002E145F" w:rsidP="002E145F">
      <w:pPr>
        <w:spacing w:after="120" w:line="480" w:lineRule="auto"/>
        <w:jc w:val="both"/>
        <w:rPr>
          <w:rFonts w:cs="Times New Roman"/>
          <w:szCs w:val="24"/>
          <w:lang w:val="en-PH"/>
        </w:rPr>
      </w:pPr>
      <w:r w:rsidRPr="002E145F">
        <w:rPr>
          <w:rFonts w:cs="Times New Roman"/>
          <w:b/>
          <w:bCs/>
          <w:szCs w:val="24"/>
          <w:lang w:val="en-PH"/>
        </w:rPr>
        <w:t>1.4.2.7</w:t>
      </w:r>
      <w:r w:rsidRPr="002E145F">
        <w:rPr>
          <w:rFonts w:cs="Times New Roman"/>
          <w:szCs w:val="24"/>
          <w:lang w:val="en-PH"/>
        </w:rPr>
        <w:t xml:space="preserve"> Implement overdue monitoring using deadlines and extensions configured by authorized users.</w:t>
      </w:r>
    </w:p>
    <w:p w14:paraId="77BFC348" w14:textId="6B882B0B" w:rsidR="00207A71" w:rsidRPr="002E145F" w:rsidRDefault="002E145F" w:rsidP="00264E9D">
      <w:pPr>
        <w:spacing w:after="120" w:line="480" w:lineRule="auto"/>
        <w:jc w:val="both"/>
        <w:rPr>
          <w:rFonts w:cs="Times New Roman"/>
          <w:szCs w:val="24"/>
          <w:lang w:val="en-PH"/>
        </w:rPr>
      </w:pPr>
      <w:r w:rsidRPr="002E145F">
        <w:rPr>
          <w:rFonts w:cs="Times New Roman"/>
          <w:b/>
          <w:bCs/>
          <w:szCs w:val="24"/>
          <w:lang w:val="en-PH"/>
        </w:rPr>
        <w:lastRenderedPageBreak/>
        <w:t>1.4.2.8</w:t>
      </w:r>
      <w:r w:rsidRPr="002E145F">
        <w:rPr>
          <w:rFonts w:cs="Times New Roman"/>
          <w:szCs w:val="24"/>
          <w:lang w:val="en-PH"/>
        </w:rPr>
        <w:t xml:space="preserve"> Implement RFID authentication to verify authorized OSG personnel before granting access to the system.</w:t>
      </w:r>
    </w:p>
    <w:p w14:paraId="5433EDDB" w14:textId="77777777" w:rsidR="007709C0" w:rsidRPr="00264E9D" w:rsidRDefault="00000000" w:rsidP="00264E9D">
      <w:pPr>
        <w:spacing w:before="240" w:after="120" w:line="480" w:lineRule="auto"/>
        <w:rPr>
          <w:rFonts w:cs="Times New Roman"/>
          <w:szCs w:val="24"/>
        </w:rPr>
      </w:pPr>
      <w:r w:rsidRPr="00264E9D">
        <w:rPr>
          <w:rFonts w:cs="Times New Roman"/>
          <w:b/>
          <w:szCs w:val="24"/>
        </w:rPr>
        <w:t>1.5 Scope and Limitation</w:t>
      </w:r>
    </w:p>
    <w:p w14:paraId="6738CDFD" w14:textId="77777777" w:rsidR="007709C0" w:rsidRPr="00264E9D" w:rsidRDefault="00000000" w:rsidP="00264E9D">
      <w:pPr>
        <w:spacing w:before="240" w:after="120" w:line="480" w:lineRule="auto"/>
        <w:rPr>
          <w:rFonts w:cs="Times New Roman"/>
          <w:szCs w:val="24"/>
        </w:rPr>
      </w:pPr>
      <w:r w:rsidRPr="00264E9D">
        <w:rPr>
          <w:rFonts w:cs="Times New Roman"/>
          <w:b/>
          <w:szCs w:val="24"/>
        </w:rPr>
        <w:t>1.5.1 Scope</w:t>
      </w:r>
    </w:p>
    <w:p w14:paraId="794E92AF" w14:textId="77777777" w:rsidR="002E145F" w:rsidRPr="002E145F" w:rsidRDefault="002E145F" w:rsidP="002E145F">
      <w:pPr>
        <w:spacing w:after="120" w:line="480" w:lineRule="auto"/>
        <w:ind w:firstLine="720"/>
        <w:jc w:val="both"/>
        <w:rPr>
          <w:rFonts w:cs="Times New Roman"/>
          <w:szCs w:val="24"/>
          <w:lang w:val="en-PH"/>
        </w:rPr>
      </w:pPr>
      <w:r w:rsidRPr="002E145F">
        <w:rPr>
          <w:rFonts w:cs="Times New Roman"/>
          <w:szCs w:val="24"/>
          <w:lang w:val="en-PH"/>
        </w:rPr>
        <w:t>This study focuses on the development of a desktop-based Document Tracking and Monitoring System with RFID Authentication for the Office of the Secretary-General (OSG) of the Bangsamoro Transition Authority (BTA) Parliament.</w:t>
      </w:r>
    </w:p>
    <w:p w14:paraId="565E4BDE" w14:textId="77777777" w:rsidR="002E145F" w:rsidRPr="002E145F" w:rsidRDefault="002E145F" w:rsidP="002E145F">
      <w:pPr>
        <w:spacing w:after="120" w:line="480" w:lineRule="auto"/>
        <w:ind w:firstLine="720"/>
        <w:jc w:val="both"/>
        <w:rPr>
          <w:rFonts w:cs="Times New Roman"/>
          <w:szCs w:val="24"/>
          <w:lang w:val="en-PH"/>
        </w:rPr>
      </w:pPr>
      <w:r w:rsidRPr="002E145F">
        <w:rPr>
          <w:rFonts w:cs="Times New Roman"/>
          <w:szCs w:val="24"/>
          <w:lang w:val="en-PH"/>
        </w:rPr>
        <w:t>The system covers four document categories: Regular Communications, Legislative Documents, Finance Documents, and Travel Orders. Each category has its own document inventory for proper separation and organization of records.</w:t>
      </w:r>
    </w:p>
    <w:p w14:paraId="7A916D12" w14:textId="77777777" w:rsidR="002E145F" w:rsidRPr="002E145F" w:rsidRDefault="002E145F" w:rsidP="002E145F">
      <w:pPr>
        <w:spacing w:after="120" w:line="480" w:lineRule="auto"/>
        <w:ind w:firstLine="720"/>
        <w:jc w:val="both"/>
        <w:rPr>
          <w:rFonts w:cs="Times New Roman"/>
          <w:szCs w:val="24"/>
          <w:lang w:val="en-PH"/>
        </w:rPr>
      </w:pPr>
      <w:r w:rsidRPr="002E145F">
        <w:rPr>
          <w:rFonts w:cs="Times New Roman"/>
          <w:szCs w:val="24"/>
          <w:lang w:val="en-PH"/>
        </w:rPr>
        <w:t>The system includes document encoding, automatic control-number assignment, editing and deletion of records, comments or remarks, document status monitoring, routing history, keyword searching, document history, category-based dashboards, overdue monitoring, deadline setting, deadline extensions, and printable outputs.</w:t>
      </w:r>
    </w:p>
    <w:p w14:paraId="38123B2F" w14:textId="77777777" w:rsidR="002E145F" w:rsidRPr="002E145F" w:rsidRDefault="002E145F" w:rsidP="002E145F">
      <w:pPr>
        <w:spacing w:after="120" w:line="480" w:lineRule="auto"/>
        <w:ind w:firstLine="720"/>
        <w:jc w:val="both"/>
        <w:rPr>
          <w:rFonts w:cs="Times New Roman"/>
          <w:szCs w:val="24"/>
          <w:lang w:val="en-PH"/>
        </w:rPr>
      </w:pPr>
      <w:r w:rsidRPr="002E145F">
        <w:rPr>
          <w:rFonts w:cs="Times New Roman"/>
          <w:szCs w:val="24"/>
          <w:lang w:val="en-PH"/>
        </w:rPr>
        <w:t xml:space="preserve">The system can record statuses such as Pending, Forwarded, For Routing, For Signature, </w:t>
      </w:r>
      <w:proofErr w:type="gramStart"/>
      <w:r w:rsidRPr="002E145F">
        <w:rPr>
          <w:rFonts w:cs="Times New Roman"/>
          <w:szCs w:val="24"/>
          <w:lang w:val="en-PH"/>
        </w:rPr>
        <w:t>Signed</w:t>
      </w:r>
      <w:proofErr w:type="gramEnd"/>
      <w:r w:rsidRPr="002E145F">
        <w:rPr>
          <w:rFonts w:cs="Times New Roman"/>
          <w:szCs w:val="24"/>
          <w:lang w:val="en-PH"/>
        </w:rPr>
        <w:t xml:space="preserve"> by the Secretary-General, and Approved, depending on the applicable document process.</w:t>
      </w:r>
    </w:p>
    <w:p w14:paraId="2E75466D" w14:textId="77777777" w:rsidR="002E145F" w:rsidRPr="002E145F" w:rsidRDefault="002E145F" w:rsidP="002E145F">
      <w:pPr>
        <w:spacing w:after="120" w:line="480" w:lineRule="auto"/>
        <w:ind w:firstLine="720"/>
        <w:jc w:val="both"/>
        <w:rPr>
          <w:rFonts w:cs="Times New Roman"/>
          <w:szCs w:val="24"/>
          <w:lang w:val="en-PH"/>
        </w:rPr>
      </w:pPr>
      <w:r w:rsidRPr="002E145F">
        <w:rPr>
          <w:rFonts w:cs="Times New Roman"/>
          <w:szCs w:val="24"/>
          <w:lang w:val="en-PH"/>
        </w:rPr>
        <w:t>Authorized users can set or adjust document deadlines and record extensions when necessary. The system uses these deadlines to identify overdue documents.</w:t>
      </w:r>
    </w:p>
    <w:p w14:paraId="641BA0F5" w14:textId="77777777" w:rsidR="002E145F" w:rsidRDefault="002E145F" w:rsidP="002E145F">
      <w:pPr>
        <w:spacing w:after="120" w:line="480" w:lineRule="auto"/>
        <w:ind w:firstLine="720"/>
        <w:jc w:val="both"/>
        <w:rPr>
          <w:rFonts w:cs="Times New Roman"/>
          <w:szCs w:val="24"/>
          <w:lang w:val="en-PH"/>
        </w:rPr>
      </w:pPr>
      <w:r w:rsidRPr="002E145F">
        <w:rPr>
          <w:rFonts w:cs="Times New Roman"/>
          <w:szCs w:val="24"/>
          <w:lang w:val="en-PH"/>
        </w:rPr>
        <w:t>RFID authentication is included to verify authorized OSG personnel before they can access the application.</w:t>
      </w:r>
    </w:p>
    <w:p w14:paraId="524535E0" w14:textId="77777777" w:rsidR="005908D2" w:rsidRPr="002E145F" w:rsidRDefault="005908D2" w:rsidP="002E145F">
      <w:pPr>
        <w:spacing w:after="120" w:line="480" w:lineRule="auto"/>
        <w:ind w:firstLine="720"/>
        <w:jc w:val="both"/>
        <w:rPr>
          <w:rFonts w:cs="Times New Roman"/>
          <w:szCs w:val="24"/>
          <w:lang w:val="en-PH"/>
        </w:rPr>
      </w:pPr>
    </w:p>
    <w:p w14:paraId="12FABD49" w14:textId="77777777" w:rsidR="002E145F" w:rsidRPr="005908D2" w:rsidRDefault="002E145F" w:rsidP="005908D2">
      <w:pPr>
        <w:spacing w:after="120" w:line="480" w:lineRule="auto"/>
        <w:jc w:val="both"/>
        <w:rPr>
          <w:rFonts w:cs="Times New Roman"/>
          <w:b/>
          <w:bCs/>
          <w:szCs w:val="24"/>
          <w:lang w:val="en-PH"/>
        </w:rPr>
      </w:pPr>
      <w:r w:rsidRPr="005908D2">
        <w:rPr>
          <w:rFonts w:cs="Times New Roman"/>
          <w:b/>
          <w:bCs/>
          <w:szCs w:val="24"/>
          <w:lang w:val="en-PH"/>
        </w:rPr>
        <w:lastRenderedPageBreak/>
        <w:t>1.5.2 Limitation</w:t>
      </w:r>
    </w:p>
    <w:p w14:paraId="383C4AAC" w14:textId="77777777" w:rsidR="002E145F" w:rsidRPr="002E145F" w:rsidRDefault="002E145F" w:rsidP="002E145F">
      <w:pPr>
        <w:spacing w:after="120" w:line="480" w:lineRule="auto"/>
        <w:ind w:firstLine="720"/>
        <w:jc w:val="both"/>
        <w:rPr>
          <w:rFonts w:cs="Times New Roman"/>
          <w:szCs w:val="24"/>
          <w:lang w:val="en-PH"/>
        </w:rPr>
      </w:pPr>
      <w:r w:rsidRPr="002E145F">
        <w:rPr>
          <w:rFonts w:cs="Times New Roman"/>
          <w:szCs w:val="24"/>
          <w:lang w:val="en-PH"/>
        </w:rPr>
        <w:t>The system is limited to the internal document tracking and monitoring activities of the Office of the Secretary-General. It does not cover other offices outside the defined scope of the study, public access, or external organizations.</w:t>
      </w:r>
    </w:p>
    <w:p w14:paraId="7C098850" w14:textId="77777777" w:rsidR="002E145F" w:rsidRPr="002E145F" w:rsidRDefault="002E145F" w:rsidP="002E145F">
      <w:pPr>
        <w:spacing w:after="120" w:line="480" w:lineRule="auto"/>
        <w:ind w:firstLine="720"/>
        <w:jc w:val="both"/>
        <w:rPr>
          <w:rFonts w:cs="Times New Roman"/>
          <w:szCs w:val="24"/>
          <w:lang w:val="en-PH"/>
        </w:rPr>
      </w:pPr>
      <w:r w:rsidRPr="002E145F">
        <w:rPr>
          <w:rFonts w:cs="Times New Roman"/>
          <w:szCs w:val="24"/>
          <w:lang w:val="en-PH"/>
        </w:rPr>
        <w:t>The system does not create the original content of documents. It focuses on recording, organizing, routing, monitoring, searching, and maintaining information about document transactions.</w:t>
      </w:r>
    </w:p>
    <w:p w14:paraId="14BF717B" w14:textId="77777777" w:rsidR="002E145F" w:rsidRPr="002E145F" w:rsidRDefault="002E145F" w:rsidP="002E145F">
      <w:pPr>
        <w:spacing w:after="120" w:line="480" w:lineRule="auto"/>
        <w:ind w:firstLine="720"/>
        <w:jc w:val="both"/>
        <w:rPr>
          <w:rFonts w:cs="Times New Roman"/>
          <w:szCs w:val="24"/>
          <w:lang w:val="en-PH"/>
        </w:rPr>
      </w:pPr>
      <w:r w:rsidRPr="002E145F">
        <w:rPr>
          <w:rFonts w:cs="Times New Roman"/>
          <w:szCs w:val="24"/>
          <w:lang w:val="en-PH"/>
        </w:rPr>
        <w:t>The system does not automatically track the physical location of documents. The recorded status and routing depend on the information entered or updated by authorized personnel.</w:t>
      </w:r>
    </w:p>
    <w:p w14:paraId="0F713E73" w14:textId="77777777" w:rsidR="002E145F" w:rsidRPr="002E145F" w:rsidRDefault="002E145F" w:rsidP="002E145F">
      <w:pPr>
        <w:spacing w:after="120" w:line="480" w:lineRule="auto"/>
        <w:ind w:firstLine="720"/>
        <w:jc w:val="both"/>
        <w:rPr>
          <w:rFonts w:cs="Times New Roman"/>
          <w:szCs w:val="24"/>
          <w:lang w:val="en-PH"/>
        </w:rPr>
      </w:pPr>
      <w:r w:rsidRPr="002E145F">
        <w:rPr>
          <w:rFonts w:cs="Times New Roman"/>
          <w:szCs w:val="24"/>
          <w:lang w:val="en-PH"/>
        </w:rPr>
        <w:t>The deadline monitoring feature does not use one permanent deadline for all documents. Authorized users are responsible for setting deadlines and extensions based on the requirements of the office.</w:t>
      </w:r>
    </w:p>
    <w:p w14:paraId="06756F30" w14:textId="77777777" w:rsidR="002E145F" w:rsidRPr="002E145F" w:rsidRDefault="002E145F" w:rsidP="002E145F">
      <w:pPr>
        <w:spacing w:after="120" w:line="480" w:lineRule="auto"/>
        <w:ind w:firstLine="720"/>
        <w:jc w:val="both"/>
        <w:rPr>
          <w:rFonts w:cs="Times New Roman"/>
          <w:szCs w:val="24"/>
          <w:lang w:val="en-PH"/>
        </w:rPr>
      </w:pPr>
      <w:r w:rsidRPr="002E145F">
        <w:rPr>
          <w:rFonts w:cs="Times New Roman"/>
          <w:szCs w:val="24"/>
          <w:lang w:val="en-PH"/>
        </w:rPr>
        <w:t>The system is desktop-based and does not include online access, cloud synchronization, mobile application support, or integration with external platforms within the scope of this study.</w:t>
      </w:r>
    </w:p>
    <w:p w14:paraId="62373AC2" w14:textId="77777777" w:rsidR="002E145F" w:rsidRPr="002E145F" w:rsidRDefault="002E145F" w:rsidP="002E145F">
      <w:pPr>
        <w:spacing w:after="120" w:line="480" w:lineRule="auto"/>
        <w:ind w:firstLine="720"/>
        <w:jc w:val="both"/>
        <w:rPr>
          <w:rFonts w:cs="Times New Roman"/>
          <w:szCs w:val="24"/>
          <w:lang w:val="en-PH"/>
        </w:rPr>
      </w:pPr>
      <w:r w:rsidRPr="002E145F">
        <w:rPr>
          <w:rFonts w:cs="Times New Roman"/>
          <w:szCs w:val="24"/>
          <w:lang w:val="en-PH"/>
        </w:rPr>
        <w:t>RFID authentication is limited to user authentication and system access. It is not used for physical document tracking or location monitoring.</w:t>
      </w:r>
    </w:p>
    <w:p w14:paraId="5D104F3A" w14:textId="77777777" w:rsidR="00E30166" w:rsidRPr="00264E9D" w:rsidRDefault="00E30166" w:rsidP="00264E9D">
      <w:pPr>
        <w:spacing w:after="120" w:line="480" w:lineRule="auto"/>
        <w:ind w:firstLine="720"/>
        <w:jc w:val="both"/>
        <w:rPr>
          <w:rFonts w:cs="Times New Roman"/>
          <w:szCs w:val="24"/>
        </w:rPr>
      </w:pPr>
    </w:p>
    <w:p w14:paraId="2D13C818" w14:textId="77777777" w:rsidR="00264E9D" w:rsidRDefault="00264E9D" w:rsidP="00264E9D">
      <w:pPr>
        <w:spacing w:before="240" w:after="120" w:line="480" w:lineRule="auto"/>
        <w:rPr>
          <w:rFonts w:cs="Times New Roman"/>
          <w:b/>
          <w:szCs w:val="24"/>
        </w:rPr>
      </w:pPr>
    </w:p>
    <w:p w14:paraId="168B64E5" w14:textId="77777777" w:rsidR="00264E9D" w:rsidRDefault="00264E9D" w:rsidP="00264E9D">
      <w:pPr>
        <w:spacing w:before="240" w:after="120" w:line="480" w:lineRule="auto"/>
        <w:rPr>
          <w:rFonts w:cs="Times New Roman"/>
          <w:b/>
          <w:szCs w:val="24"/>
        </w:rPr>
      </w:pPr>
    </w:p>
    <w:p w14:paraId="6D1EEE88" w14:textId="77777777" w:rsidR="00264E9D" w:rsidRDefault="00264E9D" w:rsidP="00264E9D">
      <w:pPr>
        <w:spacing w:before="240" w:after="120" w:line="480" w:lineRule="auto"/>
        <w:rPr>
          <w:rFonts w:cs="Times New Roman"/>
          <w:b/>
          <w:szCs w:val="24"/>
        </w:rPr>
      </w:pPr>
    </w:p>
    <w:p w14:paraId="4CCE3B21" w14:textId="1D12965B" w:rsidR="007709C0" w:rsidRPr="00264E9D" w:rsidRDefault="00000000" w:rsidP="00264E9D">
      <w:pPr>
        <w:spacing w:before="240" w:after="120" w:line="480" w:lineRule="auto"/>
        <w:rPr>
          <w:rFonts w:cs="Times New Roman"/>
          <w:szCs w:val="24"/>
        </w:rPr>
      </w:pPr>
      <w:r w:rsidRPr="00264E9D">
        <w:rPr>
          <w:rFonts w:cs="Times New Roman"/>
          <w:b/>
          <w:szCs w:val="24"/>
        </w:rPr>
        <w:lastRenderedPageBreak/>
        <w:t>1.6 Significance of the Study</w:t>
      </w:r>
    </w:p>
    <w:p w14:paraId="1DD4C090" w14:textId="77777777" w:rsidR="002E145F" w:rsidRPr="002E145F" w:rsidRDefault="002E145F" w:rsidP="002E145F">
      <w:pPr>
        <w:spacing w:after="120" w:line="480" w:lineRule="auto"/>
        <w:ind w:firstLine="720"/>
        <w:jc w:val="both"/>
        <w:rPr>
          <w:rFonts w:cs="Times New Roman"/>
          <w:szCs w:val="24"/>
          <w:lang w:val="en-PH"/>
        </w:rPr>
      </w:pPr>
      <w:r w:rsidRPr="002E145F">
        <w:rPr>
          <w:rFonts w:cs="Times New Roman"/>
          <w:szCs w:val="24"/>
          <w:lang w:val="en-PH"/>
        </w:rPr>
        <w:t xml:space="preserve">The study entitled </w:t>
      </w:r>
      <w:r w:rsidRPr="002E145F">
        <w:rPr>
          <w:rFonts w:cs="Times New Roman"/>
          <w:b/>
          <w:bCs/>
          <w:szCs w:val="24"/>
          <w:lang w:val="en-PH"/>
        </w:rPr>
        <w:t>“Office of the Secretary-General, Bangsamoro Transition Authority (BTA) Parliament Document Tracking and Monitoring System Using RFID Authentication”</w:t>
      </w:r>
      <w:r w:rsidRPr="002E145F">
        <w:rPr>
          <w:rFonts w:cs="Times New Roman"/>
          <w:szCs w:val="24"/>
          <w:lang w:val="en-PH"/>
        </w:rPr>
        <w:t xml:space="preserve"> may provide the following benefits:</w:t>
      </w:r>
    </w:p>
    <w:p w14:paraId="05EC247D" w14:textId="77777777" w:rsidR="002E145F" w:rsidRPr="002E145F" w:rsidRDefault="002E145F" w:rsidP="002E145F">
      <w:pPr>
        <w:spacing w:after="120" w:line="480" w:lineRule="auto"/>
        <w:jc w:val="both"/>
        <w:rPr>
          <w:rFonts w:cs="Times New Roman"/>
          <w:b/>
          <w:bCs/>
          <w:szCs w:val="24"/>
          <w:lang w:val="en-PH"/>
        </w:rPr>
      </w:pPr>
      <w:r w:rsidRPr="002E145F">
        <w:rPr>
          <w:rFonts w:cs="Times New Roman"/>
          <w:b/>
          <w:bCs/>
          <w:szCs w:val="24"/>
          <w:lang w:val="en-PH"/>
        </w:rPr>
        <w:t>For OSG Administrative Staff</w:t>
      </w:r>
    </w:p>
    <w:p w14:paraId="4F409086" w14:textId="77777777" w:rsidR="002E145F" w:rsidRPr="002E145F" w:rsidRDefault="002E145F" w:rsidP="002E145F">
      <w:pPr>
        <w:spacing w:after="120" w:line="480" w:lineRule="auto"/>
        <w:ind w:firstLine="720"/>
        <w:jc w:val="both"/>
        <w:rPr>
          <w:rFonts w:cs="Times New Roman"/>
          <w:szCs w:val="24"/>
          <w:lang w:val="en-PH"/>
        </w:rPr>
      </w:pPr>
      <w:r w:rsidRPr="002E145F">
        <w:rPr>
          <w:rFonts w:cs="Times New Roman"/>
          <w:szCs w:val="24"/>
          <w:lang w:val="en-PH"/>
        </w:rPr>
        <w:t>The system may help OSG personnel organize document records and monitor their status more easily. Separate inventories, dashboards, keyword searching, and document history may make it easier to find and check records. Overdue monitoring may also help personnel identify documents that need follow-up.</w:t>
      </w:r>
    </w:p>
    <w:p w14:paraId="7AF53899" w14:textId="77777777" w:rsidR="002E145F" w:rsidRPr="002E145F" w:rsidRDefault="002E145F" w:rsidP="002E145F">
      <w:pPr>
        <w:spacing w:after="120" w:line="480" w:lineRule="auto"/>
        <w:jc w:val="both"/>
        <w:rPr>
          <w:rFonts w:cs="Times New Roman"/>
          <w:b/>
          <w:bCs/>
          <w:szCs w:val="24"/>
          <w:lang w:val="en-PH"/>
        </w:rPr>
      </w:pPr>
      <w:r w:rsidRPr="002E145F">
        <w:rPr>
          <w:rFonts w:cs="Times New Roman"/>
          <w:b/>
          <w:bCs/>
          <w:szCs w:val="24"/>
          <w:lang w:val="en-PH"/>
        </w:rPr>
        <w:t>For the Office of the Secretary-General</w:t>
      </w:r>
    </w:p>
    <w:p w14:paraId="2C893035" w14:textId="77777777" w:rsidR="002E145F" w:rsidRPr="002E145F" w:rsidRDefault="002E145F" w:rsidP="002E145F">
      <w:pPr>
        <w:spacing w:after="120" w:line="480" w:lineRule="auto"/>
        <w:ind w:firstLine="720"/>
        <w:jc w:val="both"/>
        <w:rPr>
          <w:rFonts w:cs="Times New Roman"/>
          <w:szCs w:val="24"/>
          <w:lang w:val="en-PH"/>
        </w:rPr>
      </w:pPr>
      <w:r w:rsidRPr="002E145F">
        <w:rPr>
          <w:rFonts w:cs="Times New Roman"/>
          <w:szCs w:val="24"/>
          <w:lang w:val="en-PH"/>
        </w:rPr>
        <w:t>The system may provide a more organized way of recording and monitoring document transactions. Automatic control numbers, routing history, comments, deadlines, and printable records may help maintain accessible document information.</w:t>
      </w:r>
    </w:p>
    <w:p w14:paraId="260B2704" w14:textId="77777777" w:rsidR="002E145F" w:rsidRPr="002E145F" w:rsidRDefault="002E145F" w:rsidP="002E145F">
      <w:pPr>
        <w:spacing w:after="120" w:line="480" w:lineRule="auto"/>
        <w:jc w:val="both"/>
        <w:rPr>
          <w:rFonts w:cs="Times New Roman"/>
          <w:b/>
          <w:bCs/>
          <w:szCs w:val="24"/>
          <w:lang w:val="en-PH"/>
        </w:rPr>
      </w:pPr>
      <w:r w:rsidRPr="002E145F">
        <w:rPr>
          <w:rFonts w:cs="Times New Roman"/>
          <w:b/>
          <w:bCs/>
          <w:szCs w:val="24"/>
          <w:lang w:val="en-PH"/>
        </w:rPr>
        <w:t>For Members of Parliament and Committees</w:t>
      </w:r>
    </w:p>
    <w:p w14:paraId="14E47C0E" w14:textId="77777777" w:rsidR="002E145F" w:rsidRPr="002E145F" w:rsidRDefault="002E145F" w:rsidP="002E145F">
      <w:pPr>
        <w:spacing w:after="120" w:line="480" w:lineRule="auto"/>
        <w:ind w:firstLine="720"/>
        <w:jc w:val="both"/>
        <w:rPr>
          <w:rFonts w:cs="Times New Roman"/>
          <w:szCs w:val="24"/>
          <w:lang w:val="en-PH"/>
        </w:rPr>
      </w:pPr>
      <w:r w:rsidRPr="002E145F">
        <w:rPr>
          <w:rFonts w:cs="Times New Roman"/>
          <w:szCs w:val="24"/>
          <w:lang w:val="en-PH"/>
        </w:rPr>
        <w:t>The system may indirectly support Members of Parliament and committees by helping OSG personnel locate and retrieve documents more efficiently when records are needed for parliamentary activities.</w:t>
      </w:r>
    </w:p>
    <w:p w14:paraId="1C77D006" w14:textId="77777777" w:rsidR="002E145F" w:rsidRPr="002E145F" w:rsidRDefault="002E145F" w:rsidP="002E145F">
      <w:pPr>
        <w:spacing w:after="120" w:line="480" w:lineRule="auto"/>
        <w:jc w:val="both"/>
        <w:rPr>
          <w:rFonts w:cs="Times New Roman"/>
          <w:b/>
          <w:bCs/>
          <w:szCs w:val="24"/>
          <w:lang w:val="en-PH"/>
        </w:rPr>
      </w:pPr>
      <w:r w:rsidRPr="002E145F">
        <w:rPr>
          <w:rFonts w:cs="Times New Roman"/>
          <w:b/>
          <w:bCs/>
          <w:szCs w:val="24"/>
          <w:lang w:val="en-PH"/>
        </w:rPr>
        <w:t>For the College or Academic Institution</w:t>
      </w:r>
    </w:p>
    <w:p w14:paraId="3B742CBA" w14:textId="77777777" w:rsidR="002E145F" w:rsidRPr="002E145F" w:rsidRDefault="002E145F" w:rsidP="002E145F">
      <w:pPr>
        <w:spacing w:after="120" w:line="480" w:lineRule="auto"/>
        <w:ind w:firstLine="720"/>
        <w:jc w:val="both"/>
        <w:rPr>
          <w:rFonts w:cs="Times New Roman"/>
          <w:szCs w:val="24"/>
          <w:lang w:val="en-PH"/>
        </w:rPr>
      </w:pPr>
      <w:r w:rsidRPr="002E145F">
        <w:rPr>
          <w:rFonts w:cs="Times New Roman"/>
          <w:szCs w:val="24"/>
          <w:lang w:val="en-PH"/>
        </w:rPr>
        <w:t>The study may demonstrate how a desktop-based information system, database, and RFID authentication can be applied to address document management concerns in a government office.</w:t>
      </w:r>
    </w:p>
    <w:p w14:paraId="72E4BE66" w14:textId="77777777" w:rsidR="002E145F" w:rsidRPr="002E145F" w:rsidRDefault="002E145F" w:rsidP="005908D2">
      <w:pPr>
        <w:spacing w:after="120" w:line="480" w:lineRule="auto"/>
        <w:jc w:val="both"/>
        <w:rPr>
          <w:rFonts w:cs="Times New Roman"/>
          <w:b/>
          <w:bCs/>
          <w:szCs w:val="24"/>
          <w:lang w:val="en-PH"/>
        </w:rPr>
      </w:pPr>
      <w:r w:rsidRPr="002E145F">
        <w:rPr>
          <w:rFonts w:cs="Times New Roman"/>
          <w:b/>
          <w:bCs/>
          <w:szCs w:val="24"/>
          <w:lang w:val="en-PH"/>
        </w:rPr>
        <w:lastRenderedPageBreak/>
        <w:t>For Future Researchers</w:t>
      </w:r>
    </w:p>
    <w:p w14:paraId="4C693F4C" w14:textId="77777777" w:rsidR="002E145F" w:rsidRPr="002E145F" w:rsidRDefault="002E145F" w:rsidP="002E145F">
      <w:pPr>
        <w:spacing w:after="120" w:line="480" w:lineRule="auto"/>
        <w:ind w:firstLine="720"/>
        <w:jc w:val="both"/>
        <w:rPr>
          <w:rFonts w:cs="Times New Roman"/>
          <w:szCs w:val="24"/>
          <w:lang w:val="en-PH"/>
        </w:rPr>
      </w:pPr>
      <w:r w:rsidRPr="002E145F">
        <w:rPr>
          <w:rFonts w:cs="Times New Roman"/>
          <w:szCs w:val="24"/>
          <w:lang w:val="en-PH"/>
        </w:rPr>
        <w:t>The study may serve as a reference for future researchers who plan to develop similar document tracking, monitoring, records management, or RFID authentication systems.</w:t>
      </w:r>
    </w:p>
    <w:p w14:paraId="7CAE2457" w14:textId="77777777" w:rsidR="002E145F" w:rsidRPr="002E145F" w:rsidRDefault="002E145F" w:rsidP="005908D2">
      <w:pPr>
        <w:spacing w:after="120" w:line="480" w:lineRule="auto"/>
        <w:jc w:val="both"/>
        <w:rPr>
          <w:rFonts w:cs="Times New Roman"/>
          <w:b/>
          <w:bCs/>
          <w:szCs w:val="24"/>
          <w:lang w:val="en-PH"/>
        </w:rPr>
      </w:pPr>
      <w:r w:rsidRPr="002E145F">
        <w:rPr>
          <w:rFonts w:cs="Times New Roman"/>
          <w:b/>
          <w:bCs/>
          <w:szCs w:val="24"/>
          <w:lang w:val="en-PH"/>
        </w:rPr>
        <w:t>1.7 Definition of Terms</w:t>
      </w:r>
    </w:p>
    <w:p w14:paraId="3FB526B9" w14:textId="77777777" w:rsidR="002E145F" w:rsidRPr="002E145F" w:rsidRDefault="002E145F" w:rsidP="005908D2">
      <w:pPr>
        <w:spacing w:after="120" w:line="480" w:lineRule="auto"/>
        <w:jc w:val="both"/>
        <w:rPr>
          <w:rFonts w:cs="Times New Roman"/>
          <w:szCs w:val="24"/>
          <w:lang w:val="en-PH"/>
        </w:rPr>
      </w:pPr>
      <w:r w:rsidRPr="002E145F">
        <w:rPr>
          <w:rFonts w:cs="Times New Roman"/>
          <w:b/>
          <w:bCs/>
          <w:szCs w:val="24"/>
          <w:lang w:val="en-PH"/>
        </w:rPr>
        <w:t>Approved.</w:t>
      </w:r>
      <w:r w:rsidRPr="002E145F">
        <w:rPr>
          <w:rFonts w:cs="Times New Roman"/>
          <w:szCs w:val="24"/>
          <w:lang w:val="en-PH"/>
        </w:rPr>
        <w:t xml:space="preserve"> Refers to the status indicating that the required approval of a document has been completed and recorded in the system.</w:t>
      </w:r>
    </w:p>
    <w:p w14:paraId="239B70A2" w14:textId="77777777" w:rsidR="002E145F" w:rsidRPr="002E145F" w:rsidRDefault="002E145F" w:rsidP="005908D2">
      <w:pPr>
        <w:spacing w:after="120" w:line="480" w:lineRule="auto"/>
        <w:jc w:val="both"/>
        <w:rPr>
          <w:rFonts w:cs="Times New Roman"/>
          <w:szCs w:val="24"/>
          <w:lang w:val="en-PH"/>
        </w:rPr>
      </w:pPr>
      <w:r w:rsidRPr="002E145F">
        <w:rPr>
          <w:rFonts w:cs="Times New Roman"/>
          <w:b/>
          <w:bCs/>
          <w:szCs w:val="24"/>
          <w:lang w:val="en-PH"/>
        </w:rPr>
        <w:t>Control Number.</w:t>
      </w:r>
      <w:r w:rsidRPr="002E145F">
        <w:rPr>
          <w:rFonts w:cs="Times New Roman"/>
          <w:szCs w:val="24"/>
          <w:lang w:val="en-PH"/>
        </w:rPr>
        <w:t xml:space="preserve"> Refers to the number automatically assigned by the system to a document when it is encoded.</w:t>
      </w:r>
    </w:p>
    <w:p w14:paraId="1D3CC022" w14:textId="77777777" w:rsidR="002E145F" w:rsidRPr="002E145F" w:rsidRDefault="002E145F" w:rsidP="005908D2">
      <w:pPr>
        <w:spacing w:after="120" w:line="480" w:lineRule="auto"/>
        <w:jc w:val="both"/>
        <w:rPr>
          <w:rFonts w:cs="Times New Roman"/>
          <w:szCs w:val="24"/>
          <w:lang w:val="en-PH"/>
        </w:rPr>
      </w:pPr>
      <w:r w:rsidRPr="002E145F">
        <w:rPr>
          <w:rFonts w:cs="Times New Roman"/>
          <w:b/>
          <w:bCs/>
          <w:szCs w:val="24"/>
          <w:lang w:val="en-PH"/>
        </w:rPr>
        <w:t>Database.</w:t>
      </w:r>
      <w:r w:rsidRPr="002E145F">
        <w:rPr>
          <w:rFonts w:cs="Times New Roman"/>
          <w:szCs w:val="24"/>
          <w:lang w:val="en-PH"/>
        </w:rPr>
        <w:t xml:space="preserve"> Refers to the organized collection of information used by the system to store and manage document records, user information, and system activities.</w:t>
      </w:r>
    </w:p>
    <w:p w14:paraId="3EA3A48E" w14:textId="77777777" w:rsidR="002E145F" w:rsidRPr="002E145F" w:rsidRDefault="002E145F" w:rsidP="005908D2">
      <w:pPr>
        <w:spacing w:after="120" w:line="480" w:lineRule="auto"/>
        <w:jc w:val="both"/>
        <w:rPr>
          <w:rFonts w:cs="Times New Roman"/>
          <w:szCs w:val="24"/>
          <w:lang w:val="en-PH"/>
        </w:rPr>
      </w:pPr>
      <w:r w:rsidRPr="002E145F">
        <w:rPr>
          <w:rFonts w:cs="Times New Roman"/>
          <w:b/>
          <w:bCs/>
          <w:szCs w:val="24"/>
          <w:lang w:val="en-PH"/>
        </w:rPr>
        <w:t>Document History.</w:t>
      </w:r>
      <w:r w:rsidRPr="002E145F">
        <w:rPr>
          <w:rFonts w:cs="Times New Roman"/>
          <w:szCs w:val="24"/>
          <w:lang w:val="en-PH"/>
        </w:rPr>
        <w:t xml:space="preserve"> Refers to the recorded statuses, routing activities, comments, and other transactions associated with a document.</w:t>
      </w:r>
    </w:p>
    <w:p w14:paraId="26ECAB03" w14:textId="77777777" w:rsidR="002E145F" w:rsidRPr="002E145F" w:rsidRDefault="002E145F" w:rsidP="005908D2">
      <w:pPr>
        <w:spacing w:after="120" w:line="480" w:lineRule="auto"/>
        <w:jc w:val="both"/>
        <w:rPr>
          <w:rFonts w:cs="Times New Roman"/>
          <w:szCs w:val="24"/>
          <w:lang w:val="en-PH"/>
        </w:rPr>
      </w:pPr>
      <w:r w:rsidRPr="002E145F">
        <w:rPr>
          <w:rFonts w:cs="Times New Roman"/>
          <w:b/>
          <w:bCs/>
          <w:szCs w:val="24"/>
          <w:lang w:val="en-PH"/>
        </w:rPr>
        <w:t>Document Inventory.</w:t>
      </w:r>
      <w:r w:rsidRPr="002E145F">
        <w:rPr>
          <w:rFonts w:cs="Times New Roman"/>
          <w:szCs w:val="24"/>
          <w:lang w:val="en-PH"/>
        </w:rPr>
        <w:t xml:space="preserve"> Refers to the collection of document records maintained under a specific document category.</w:t>
      </w:r>
    </w:p>
    <w:p w14:paraId="60695A3E" w14:textId="77777777" w:rsidR="002E145F" w:rsidRPr="002E145F" w:rsidRDefault="002E145F" w:rsidP="005908D2">
      <w:pPr>
        <w:spacing w:after="120" w:line="480" w:lineRule="auto"/>
        <w:jc w:val="both"/>
        <w:rPr>
          <w:rFonts w:cs="Times New Roman"/>
          <w:szCs w:val="24"/>
          <w:lang w:val="en-PH"/>
        </w:rPr>
      </w:pPr>
      <w:r w:rsidRPr="002E145F">
        <w:rPr>
          <w:rFonts w:cs="Times New Roman"/>
          <w:b/>
          <w:bCs/>
          <w:szCs w:val="24"/>
          <w:lang w:val="en-PH"/>
        </w:rPr>
        <w:t>Document Tracking.</w:t>
      </w:r>
      <w:r w:rsidRPr="002E145F">
        <w:rPr>
          <w:rFonts w:cs="Times New Roman"/>
          <w:szCs w:val="24"/>
          <w:lang w:val="en-PH"/>
        </w:rPr>
        <w:t xml:space="preserve"> Refers to the process of recording and monitoring the status and recorded movement of documents during their processing.</w:t>
      </w:r>
    </w:p>
    <w:p w14:paraId="44B7F9A7" w14:textId="77777777" w:rsidR="002E145F" w:rsidRPr="002E145F" w:rsidRDefault="002E145F" w:rsidP="005908D2">
      <w:pPr>
        <w:spacing w:after="120" w:line="480" w:lineRule="auto"/>
        <w:jc w:val="both"/>
        <w:rPr>
          <w:rFonts w:cs="Times New Roman"/>
          <w:szCs w:val="24"/>
          <w:lang w:val="en-PH"/>
        </w:rPr>
      </w:pPr>
      <w:r w:rsidRPr="002E145F">
        <w:rPr>
          <w:rFonts w:cs="Times New Roman"/>
          <w:b/>
          <w:bCs/>
          <w:szCs w:val="24"/>
          <w:lang w:val="en-PH"/>
        </w:rPr>
        <w:t>Finance Documents.</w:t>
      </w:r>
      <w:r w:rsidRPr="002E145F">
        <w:rPr>
          <w:rFonts w:cs="Times New Roman"/>
          <w:szCs w:val="24"/>
          <w:lang w:val="en-PH"/>
        </w:rPr>
        <w:t xml:space="preserve"> Refers to documents related to financial transactions or finance-related activities handled by the OSG.</w:t>
      </w:r>
    </w:p>
    <w:p w14:paraId="60F1628B" w14:textId="77777777" w:rsidR="002E145F" w:rsidRPr="002E145F" w:rsidRDefault="002E145F" w:rsidP="005908D2">
      <w:pPr>
        <w:spacing w:after="120" w:line="480" w:lineRule="auto"/>
        <w:jc w:val="both"/>
        <w:rPr>
          <w:rFonts w:cs="Times New Roman"/>
          <w:szCs w:val="24"/>
          <w:lang w:val="en-PH"/>
        </w:rPr>
      </w:pPr>
      <w:r w:rsidRPr="002E145F">
        <w:rPr>
          <w:rFonts w:cs="Times New Roman"/>
          <w:b/>
          <w:bCs/>
          <w:szCs w:val="24"/>
          <w:lang w:val="en-PH"/>
        </w:rPr>
        <w:t>For Routing.</w:t>
      </w:r>
      <w:r w:rsidRPr="002E145F">
        <w:rPr>
          <w:rFonts w:cs="Times New Roman"/>
          <w:szCs w:val="24"/>
          <w:lang w:val="en-PH"/>
        </w:rPr>
        <w:t xml:space="preserve"> Refers to the status indicating that a document is awaiting or undergoing routing to the appropriate personnel or destination.</w:t>
      </w:r>
    </w:p>
    <w:p w14:paraId="275E5766" w14:textId="77777777" w:rsidR="002E145F" w:rsidRPr="002E145F" w:rsidRDefault="002E145F" w:rsidP="005908D2">
      <w:pPr>
        <w:spacing w:after="120" w:line="480" w:lineRule="auto"/>
        <w:jc w:val="both"/>
        <w:rPr>
          <w:rFonts w:cs="Times New Roman"/>
          <w:szCs w:val="24"/>
          <w:lang w:val="en-PH"/>
        </w:rPr>
      </w:pPr>
      <w:r w:rsidRPr="002E145F">
        <w:rPr>
          <w:rFonts w:cs="Times New Roman"/>
          <w:b/>
          <w:bCs/>
          <w:szCs w:val="24"/>
          <w:lang w:val="en-PH"/>
        </w:rPr>
        <w:t>For Signature.</w:t>
      </w:r>
      <w:r w:rsidRPr="002E145F">
        <w:rPr>
          <w:rFonts w:cs="Times New Roman"/>
          <w:szCs w:val="24"/>
          <w:lang w:val="en-PH"/>
        </w:rPr>
        <w:t xml:space="preserve"> Refers to the status indicating that a document is awaiting the required signature.</w:t>
      </w:r>
    </w:p>
    <w:p w14:paraId="694BA2EB" w14:textId="77777777" w:rsidR="002E145F" w:rsidRPr="002E145F" w:rsidRDefault="002E145F" w:rsidP="005908D2">
      <w:pPr>
        <w:spacing w:after="120" w:line="480" w:lineRule="auto"/>
        <w:jc w:val="both"/>
        <w:rPr>
          <w:rFonts w:cs="Times New Roman"/>
          <w:szCs w:val="24"/>
          <w:lang w:val="en-PH"/>
        </w:rPr>
      </w:pPr>
      <w:r w:rsidRPr="002E145F">
        <w:rPr>
          <w:rFonts w:cs="Times New Roman"/>
          <w:b/>
          <w:bCs/>
          <w:szCs w:val="24"/>
          <w:lang w:val="en-PH"/>
        </w:rPr>
        <w:lastRenderedPageBreak/>
        <w:t>Legislative Documents.</w:t>
      </w:r>
      <w:r w:rsidRPr="002E145F">
        <w:rPr>
          <w:rFonts w:cs="Times New Roman"/>
          <w:szCs w:val="24"/>
          <w:lang w:val="en-PH"/>
        </w:rPr>
        <w:t xml:space="preserve"> Refers to documents related to legislative activities, such as Bills, Resolutions, Committee Reports, Journals, and related records.</w:t>
      </w:r>
    </w:p>
    <w:p w14:paraId="15B5FA6C" w14:textId="77777777" w:rsidR="002E145F" w:rsidRPr="002E145F" w:rsidRDefault="002E145F" w:rsidP="005908D2">
      <w:pPr>
        <w:spacing w:after="120" w:line="480" w:lineRule="auto"/>
        <w:jc w:val="both"/>
        <w:rPr>
          <w:rFonts w:cs="Times New Roman"/>
          <w:szCs w:val="24"/>
          <w:lang w:val="en-PH"/>
        </w:rPr>
      </w:pPr>
      <w:r w:rsidRPr="002E145F">
        <w:rPr>
          <w:rFonts w:cs="Times New Roman"/>
          <w:b/>
          <w:bCs/>
          <w:szCs w:val="24"/>
          <w:lang w:val="en-PH"/>
        </w:rPr>
        <w:t>Overdue Document.</w:t>
      </w:r>
      <w:r w:rsidRPr="002E145F">
        <w:rPr>
          <w:rFonts w:cs="Times New Roman"/>
          <w:szCs w:val="24"/>
          <w:lang w:val="en-PH"/>
        </w:rPr>
        <w:t xml:space="preserve"> Refers to a document whose assigned deadline has passed without the required action or completion being recorded.</w:t>
      </w:r>
    </w:p>
    <w:p w14:paraId="0154CE0A" w14:textId="77777777" w:rsidR="002E145F" w:rsidRPr="002E145F" w:rsidRDefault="002E145F" w:rsidP="005908D2">
      <w:pPr>
        <w:spacing w:after="120" w:line="480" w:lineRule="auto"/>
        <w:jc w:val="both"/>
        <w:rPr>
          <w:rFonts w:cs="Times New Roman"/>
          <w:szCs w:val="24"/>
          <w:lang w:val="en-PH"/>
        </w:rPr>
      </w:pPr>
      <w:r w:rsidRPr="002E145F">
        <w:rPr>
          <w:rFonts w:cs="Times New Roman"/>
          <w:b/>
          <w:bCs/>
          <w:szCs w:val="24"/>
          <w:lang w:val="en-PH"/>
        </w:rPr>
        <w:t>Pending.</w:t>
      </w:r>
      <w:r w:rsidRPr="002E145F">
        <w:rPr>
          <w:rFonts w:cs="Times New Roman"/>
          <w:szCs w:val="24"/>
          <w:lang w:val="en-PH"/>
        </w:rPr>
        <w:t xml:space="preserve"> Refers to a document that still requires action or has not yet completed its current processing stage.</w:t>
      </w:r>
    </w:p>
    <w:p w14:paraId="2D711014" w14:textId="77777777" w:rsidR="002E145F" w:rsidRPr="002E145F" w:rsidRDefault="002E145F" w:rsidP="005908D2">
      <w:pPr>
        <w:spacing w:after="120" w:line="480" w:lineRule="auto"/>
        <w:jc w:val="both"/>
        <w:rPr>
          <w:rFonts w:cs="Times New Roman"/>
          <w:szCs w:val="24"/>
          <w:lang w:val="en-PH"/>
        </w:rPr>
      </w:pPr>
      <w:r w:rsidRPr="002E145F">
        <w:rPr>
          <w:rFonts w:cs="Times New Roman"/>
          <w:b/>
          <w:bCs/>
          <w:szCs w:val="24"/>
          <w:lang w:val="en-PH"/>
        </w:rPr>
        <w:t>Regular Communications.</w:t>
      </w:r>
      <w:r w:rsidRPr="002E145F">
        <w:rPr>
          <w:rFonts w:cs="Times New Roman"/>
          <w:szCs w:val="24"/>
          <w:lang w:val="en-PH"/>
        </w:rPr>
        <w:t xml:space="preserve"> Refers to official communications received or processed by the OSG that are not classified as legislative, finance, or travel-order documents.</w:t>
      </w:r>
    </w:p>
    <w:p w14:paraId="65829CD1" w14:textId="77777777" w:rsidR="002E145F" w:rsidRPr="002E145F" w:rsidRDefault="002E145F" w:rsidP="005908D2">
      <w:pPr>
        <w:spacing w:after="120" w:line="480" w:lineRule="auto"/>
        <w:jc w:val="both"/>
        <w:rPr>
          <w:rFonts w:cs="Times New Roman"/>
          <w:szCs w:val="24"/>
          <w:lang w:val="en-PH"/>
        </w:rPr>
      </w:pPr>
      <w:r w:rsidRPr="002E145F">
        <w:rPr>
          <w:rFonts w:cs="Times New Roman"/>
          <w:b/>
          <w:bCs/>
          <w:szCs w:val="24"/>
          <w:lang w:val="en-PH"/>
        </w:rPr>
        <w:t>RFID Authentication.</w:t>
      </w:r>
      <w:r w:rsidRPr="002E145F">
        <w:rPr>
          <w:rFonts w:cs="Times New Roman"/>
          <w:szCs w:val="24"/>
          <w:lang w:val="en-PH"/>
        </w:rPr>
        <w:t xml:space="preserve"> Refers to the use of Radio Frequency Identification (RFID) to verify an authorized user's identity before allowing access to the system.</w:t>
      </w:r>
    </w:p>
    <w:p w14:paraId="5EC6E331" w14:textId="77777777" w:rsidR="002E145F" w:rsidRPr="002E145F" w:rsidRDefault="002E145F" w:rsidP="005908D2">
      <w:pPr>
        <w:spacing w:after="120" w:line="480" w:lineRule="auto"/>
        <w:jc w:val="both"/>
        <w:rPr>
          <w:rFonts w:cs="Times New Roman"/>
          <w:szCs w:val="24"/>
          <w:lang w:val="en-PH"/>
        </w:rPr>
      </w:pPr>
      <w:r w:rsidRPr="002E145F">
        <w:rPr>
          <w:rFonts w:cs="Times New Roman"/>
          <w:b/>
          <w:bCs/>
          <w:szCs w:val="24"/>
          <w:lang w:val="en-PH"/>
        </w:rPr>
        <w:t>Routing.</w:t>
      </w:r>
      <w:r w:rsidRPr="002E145F">
        <w:rPr>
          <w:rFonts w:cs="Times New Roman"/>
          <w:szCs w:val="24"/>
          <w:lang w:val="en-PH"/>
        </w:rPr>
        <w:t xml:space="preserve"> Refers to the process of forwarding or directing a document to the appropriate personnel or processing stage.</w:t>
      </w:r>
    </w:p>
    <w:p w14:paraId="0F06A81E" w14:textId="77777777" w:rsidR="002E145F" w:rsidRPr="002E145F" w:rsidRDefault="002E145F" w:rsidP="005908D2">
      <w:pPr>
        <w:spacing w:after="120" w:line="480" w:lineRule="auto"/>
        <w:jc w:val="both"/>
        <w:rPr>
          <w:rFonts w:cs="Times New Roman"/>
          <w:szCs w:val="24"/>
          <w:lang w:val="en-PH"/>
        </w:rPr>
      </w:pPr>
      <w:r w:rsidRPr="002E145F">
        <w:rPr>
          <w:rFonts w:cs="Times New Roman"/>
          <w:b/>
          <w:bCs/>
          <w:szCs w:val="24"/>
          <w:lang w:val="en-PH"/>
        </w:rPr>
        <w:t>Travel Orders.</w:t>
      </w:r>
      <w:r w:rsidRPr="002E145F">
        <w:rPr>
          <w:rFonts w:cs="Times New Roman"/>
          <w:szCs w:val="24"/>
          <w:lang w:val="en-PH"/>
        </w:rPr>
        <w:t xml:space="preserve"> Refers to official documents related to authorized travel and travel-order transactions handled by the OSG.</w:t>
      </w:r>
    </w:p>
    <w:p w14:paraId="0D6C4E29" w14:textId="77777777" w:rsidR="002E145F" w:rsidRPr="002E145F" w:rsidRDefault="002E145F" w:rsidP="005908D2">
      <w:pPr>
        <w:spacing w:after="120" w:line="480" w:lineRule="auto"/>
        <w:jc w:val="both"/>
        <w:rPr>
          <w:rFonts w:cs="Times New Roman"/>
          <w:szCs w:val="24"/>
          <w:lang w:val="en-PH"/>
        </w:rPr>
      </w:pPr>
      <w:r w:rsidRPr="002E145F">
        <w:rPr>
          <w:rFonts w:cs="Times New Roman"/>
          <w:b/>
          <w:bCs/>
          <w:szCs w:val="24"/>
          <w:lang w:val="en-PH"/>
        </w:rPr>
        <w:t>User-Configured Deadline.</w:t>
      </w:r>
      <w:r w:rsidRPr="002E145F">
        <w:rPr>
          <w:rFonts w:cs="Times New Roman"/>
          <w:szCs w:val="24"/>
          <w:lang w:val="en-PH"/>
        </w:rPr>
        <w:t xml:space="preserve"> Refers to a deadline set or adjusted by an authorized user based on the applicable requirements for a document.</w:t>
      </w:r>
    </w:p>
    <w:p w14:paraId="0EFF2468" w14:textId="77777777" w:rsidR="002E145F" w:rsidRPr="002E145F" w:rsidRDefault="002E145F" w:rsidP="005908D2">
      <w:pPr>
        <w:spacing w:after="120" w:line="480" w:lineRule="auto"/>
        <w:jc w:val="both"/>
        <w:rPr>
          <w:rFonts w:cs="Times New Roman"/>
          <w:szCs w:val="24"/>
          <w:lang w:val="en-PH"/>
        </w:rPr>
      </w:pPr>
      <w:r w:rsidRPr="002E145F">
        <w:rPr>
          <w:rFonts w:cs="Times New Roman"/>
          <w:b/>
          <w:bCs/>
          <w:szCs w:val="24"/>
          <w:lang w:val="en-PH"/>
        </w:rPr>
        <w:t>VB.NET.</w:t>
      </w:r>
      <w:r w:rsidRPr="002E145F">
        <w:rPr>
          <w:rFonts w:cs="Times New Roman"/>
          <w:szCs w:val="24"/>
          <w:lang w:val="en-PH"/>
        </w:rPr>
        <w:t xml:space="preserve"> Refers to the programming language used to develop the desktop-based Document Tracking and Monitoring System.</w:t>
      </w:r>
    </w:p>
    <w:p w14:paraId="7436A3F1" w14:textId="3FCFB162" w:rsidR="007709C0" w:rsidRPr="00264E9D" w:rsidRDefault="007709C0" w:rsidP="002E145F">
      <w:pPr>
        <w:spacing w:after="120" w:line="480" w:lineRule="auto"/>
        <w:ind w:firstLine="720"/>
        <w:jc w:val="both"/>
        <w:rPr>
          <w:rFonts w:cs="Times New Roman"/>
          <w:szCs w:val="24"/>
        </w:rPr>
      </w:pPr>
    </w:p>
    <w:sectPr w:rsidR="007709C0" w:rsidRPr="00264E9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55026DA"/>
    <w:multiLevelType w:val="multilevel"/>
    <w:tmpl w:val="4A4486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20298293">
    <w:abstractNumId w:val="8"/>
  </w:num>
  <w:num w:numId="2" w16cid:durableId="197857170">
    <w:abstractNumId w:val="6"/>
  </w:num>
  <w:num w:numId="3" w16cid:durableId="1389718930">
    <w:abstractNumId w:val="5"/>
  </w:num>
  <w:num w:numId="4" w16cid:durableId="1549997931">
    <w:abstractNumId w:val="4"/>
  </w:num>
  <w:num w:numId="5" w16cid:durableId="1879052057">
    <w:abstractNumId w:val="7"/>
  </w:num>
  <w:num w:numId="6" w16cid:durableId="335770285">
    <w:abstractNumId w:val="3"/>
  </w:num>
  <w:num w:numId="7" w16cid:durableId="381832248">
    <w:abstractNumId w:val="2"/>
  </w:num>
  <w:num w:numId="8" w16cid:durableId="1734422588">
    <w:abstractNumId w:val="1"/>
  </w:num>
  <w:num w:numId="9" w16cid:durableId="1868177831">
    <w:abstractNumId w:val="0"/>
  </w:num>
  <w:num w:numId="10" w16cid:durableId="13729171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2FE"/>
    <w:rsid w:val="00034616"/>
    <w:rsid w:val="0006063C"/>
    <w:rsid w:val="0012029A"/>
    <w:rsid w:val="0015074B"/>
    <w:rsid w:val="00207A71"/>
    <w:rsid w:val="00264E9D"/>
    <w:rsid w:val="0029639D"/>
    <w:rsid w:val="002C6C7E"/>
    <w:rsid w:val="002E145F"/>
    <w:rsid w:val="00326F90"/>
    <w:rsid w:val="005908D2"/>
    <w:rsid w:val="007709C0"/>
    <w:rsid w:val="007A53FA"/>
    <w:rsid w:val="00871D3D"/>
    <w:rsid w:val="00AA1D8D"/>
    <w:rsid w:val="00AB5434"/>
    <w:rsid w:val="00B47730"/>
    <w:rsid w:val="00BE3A08"/>
    <w:rsid w:val="00CB0664"/>
    <w:rsid w:val="00E30166"/>
    <w:rsid w:val="00E426B1"/>
    <w:rsid w:val="00E90B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8FDE4D"/>
  <w14:defaultImageDpi w14:val="300"/>
  <w15:docId w15:val="{3FC1781F-47F1-4AD8-AFE6-DE0708C35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2E145F"/>
    <w:pPr>
      <w:spacing w:before="100" w:beforeAutospacing="1" w:after="100" w:afterAutospacing="1" w:line="240" w:lineRule="auto"/>
    </w:pPr>
    <w:rPr>
      <w:rFonts w:eastAsia="Times New Roman" w:cs="Times New Roman"/>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11</Pages>
  <Words>1878</Words>
  <Characters>10710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CJ Fairoz Usop</cp:lastModifiedBy>
  <cp:revision>9</cp:revision>
  <dcterms:created xsi:type="dcterms:W3CDTF">2013-12-23T23:15:00Z</dcterms:created>
  <dcterms:modified xsi:type="dcterms:W3CDTF">2026-08-13T03:50:00Z</dcterms:modified>
  <cp:category/>
</cp:coreProperties>
</file>